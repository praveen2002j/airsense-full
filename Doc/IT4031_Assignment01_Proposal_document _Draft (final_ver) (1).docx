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33CD" w14:textId="52AE7134" w:rsidR="00065690" w:rsidRDefault="00000000">
      <w:pPr>
        <w:pStyle w:val="Heading1"/>
        <w:jc w:val="center"/>
      </w:pPr>
      <w:r>
        <w:t>IT4031 – Assignment 01</w:t>
      </w:r>
      <w:r>
        <w:br/>
        <w:t xml:space="preserve">Proposal Approval Summary </w:t>
      </w:r>
      <w:r w:rsidR="00D87B28">
        <w:t>(Draft)</w:t>
      </w:r>
    </w:p>
    <w:p w14:paraId="7F2D1736" w14:textId="77777777" w:rsidR="00065690" w:rsidRDefault="00000000">
      <w:pPr>
        <w:pStyle w:val="Heading2"/>
      </w:pPr>
      <w:r>
        <w:t>Group Details</w:t>
      </w:r>
    </w:p>
    <w:p w14:paraId="2189045C" w14:textId="6F9E41F4" w:rsidR="0098359F" w:rsidRPr="0098359F" w:rsidRDefault="00000000" w:rsidP="0098359F">
      <w:r>
        <w:t>Group No:</w:t>
      </w:r>
      <w:r w:rsidR="0098359F">
        <w:t xml:space="preserve"> 2026_60</w:t>
      </w:r>
      <w:r>
        <w:br/>
        <w:t>Member 1 (Reg No / Name):</w:t>
      </w:r>
      <w:r w:rsidR="0098359F">
        <w:t xml:space="preserve"> IT22142900   / Dileesha K J</w:t>
      </w:r>
      <w:r>
        <w:br/>
        <w:t>Member 2 (Reg No / Name):</w:t>
      </w:r>
      <w:r w:rsidR="0098359F">
        <w:t xml:space="preserve"> IT22154262   / Praveen J</w:t>
      </w:r>
      <w:r>
        <w:br/>
        <w:t>Member 3 (Reg No / Name):</w:t>
      </w:r>
      <w:r w:rsidR="0098359F">
        <w:t xml:space="preserve"> </w:t>
      </w:r>
      <w:r w:rsidR="0098359F" w:rsidRPr="0098359F">
        <w:t>IT229112398</w:t>
      </w:r>
      <w:r w:rsidR="0098359F">
        <w:t xml:space="preserve"> / </w:t>
      </w:r>
      <w:proofErr w:type="spellStart"/>
      <w:r w:rsidR="0098359F" w:rsidRPr="0098359F">
        <w:t>Udugama</w:t>
      </w:r>
      <w:proofErr w:type="spellEnd"/>
      <w:r w:rsidR="0098359F" w:rsidRPr="0098359F">
        <w:t xml:space="preserve"> U.K.</w:t>
      </w:r>
      <w:proofErr w:type="gramStart"/>
      <w:r w:rsidR="0098359F" w:rsidRPr="0098359F">
        <w:t>C.D</w:t>
      </w:r>
      <w:proofErr w:type="gramEnd"/>
      <w:r>
        <w:br/>
        <w:t>Member 4 (Reg No / Name):</w:t>
      </w:r>
      <w:r w:rsidR="0098359F">
        <w:t xml:space="preserve"> </w:t>
      </w:r>
      <w:r w:rsidR="0098359F" w:rsidRPr="0098359F">
        <w:t>IT22141606</w:t>
      </w:r>
      <w:r w:rsidR="0098359F">
        <w:t xml:space="preserve">   / </w:t>
      </w:r>
      <w:r w:rsidR="0098359F" w:rsidRPr="0098359F">
        <w:t>Rathnayaka R.M.N.D</w:t>
      </w:r>
    </w:p>
    <w:p w14:paraId="5EE9E7E5" w14:textId="77777777" w:rsidR="00065690" w:rsidRDefault="00000000">
      <w:pPr>
        <w:pStyle w:val="Heading2"/>
      </w:pPr>
      <w:r>
        <w:t>Proposed Dashboard Title</w:t>
      </w:r>
    </w:p>
    <w:p w14:paraId="2D8A883E" w14:textId="343D9A14" w:rsidR="00592AA9" w:rsidRDefault="00592AA9" w:rsidP="001E7F4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EB60B" wp14:editId="3A885BB7">
                <wp:simplePos x="0" y="0"/>
                <wp:positionH relativeFrom="column">
                  <wp:posOffset>19050</wp:posOffset>
                </wp:positionH>
                <wp:positionV relativeFrom="paragraph">
                  <wp:posOffset>203835</wp:posOffset>
                </wp:positionV>
                <wp:extent cx="5753100" cy="514350"/>
                <wp:effectExtent l="0" t="0" r="19050" b="19050"/>
                <wp:wrapNone/>
                <wp:docPr id="1067428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9B21C" w14:textId="71484DE0" w:rsidR="00592AA9" w:rsidRDefault="001E7F4C">
                            <w:r w:rsidRPr="001E7F4C">
                              <w:t xml:space="preserve">Responsive Web-Based Visual Analytics Dashboard for Real-Time Indoor Air Quality Monitoring and Decision Support </w:t>
                            </w:r>
                            <w:r w:rsidR="00AC05A9"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EB6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5pt;margin-top:16.05pt;width:453pt;height:4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" fillcolor="white [3201]" strokeweight=".5pt">
                <v:textbox>
                  <w:txbxContent>
                    <w:p w14:paraId="62D9B21C" w14:textId="71484DE0" w:rsidR="00592AA9" w:rsidRDefault="001E7F4C">
                      <w:r w:rsidRPr="001E7F4C">
                        <w:t xml:space="preserve">Responsive Web-Based Visual Analytics Dashboard for Real-Time Indoor Air Quality Monitoring and Decision Support </w:t>
                      </w:r>
                      <w:r w:rsidR="00AC05A9"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t>Responsive Web-Based Visual Analytics Dashboard for:</w:t>
      </w:r>
      <w:r>
        <w:br/>
      </w:r>
    </w:p>
    <w:p w14:paraId="0E4D4E55" w14:textId="0F417587" w:rsidR="00065690" w:rsidRDefault="00000000">
      <w:pPr>
        <w:pStyle w:val="Heading2"/>
      </w:pPr>
      <w:r>
        <w:t>Problem Statement</w:t>
      </w:r>
    </w:p>
    <w:p w14:paraId="5D684E3C" w14:textId="6CC391F4" w:rsidR="001E7F4C" w:rsidRDefault="001E7F4C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4105B02" wp14:editId="4ECC31C5">
                <wp:simplePos x="0" y="0"/>
                <wp:positionH relativeFrom="column">
                  <wp:posOffset>45915</wp:posOffset>
                </wp:positionH>
                <wp:positionV relativeFrom="paragraph">
                  <wp:posOffset>2799764</wp:posOffset>
                </wp:positionV>
                <wp:extent cx="5715000" cy="2039620"/>
                <wp:effectExtent l="0" t="0" r="19050" b="17780"/>
                <wp:wrapThrough wrapText="bothSides">
                  <wp:wrapPolygon edited="0">
                    <wp:start x="0" y="0"/>
                    <wp:lineTo x="0" y="21587"/>
                    <wp:lineTo x="21600" y="21587"/>
                    <wp:lineTo x="21600" y="0"/>
                    <wp:lineTo x="0" y="0"/>
                  </wp:wrapPolygon>
                </wp:wrapThrough>
                <wp:docPr id="165050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3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72F86" w14:textId="5CDAE850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Poor indoor air quality (high CO₂, temperature imbalance, humidity extremes) can result in:</w:t>
                            </w:r>
                          </w:p>
                          <w:p w14:paraId="0976F875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</w:pPr>
                            <w:r w:rsidRPr="001E7F4C">
                              <w:t>Reduced cognitive performance and concentration</w:t>
                            </w:r>
                          </w:p>
                          <w:p w14:paraId="34264CA3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</w:pPr>
                            <w:r w:rsidRPr="001E7F4C">
                              <w:t>Increased fatigue and discomfort</w:t>
                            </w:r>
                          </w:p>
                          <w:p w14:paraId="3C56E288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</w:pPr>
                            <w:r w:rsidRPr="001E7F4C">
                              <w:t>Higher absenteeism due to respiratory issues</w:t>
                            </w:r>
                          </w:p>
                          <w:p w14:paraId="6C3D42A9" w14:textId="77777777" w:rsidR="001E7F4C" w:rsidRDefault="001E7F4C" w:rsidP="001E7F4C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</w:pPr>
                            <w:r w:rsidRPr="001E7F4C">
                              <w:t>Energy inefficiency from unnecessary ventilation</w:t>
                            </w:r>
                          </w:p>
                          <w:p w14:paraId="5BF72B1B" w14:textId="77777777" w:rsidR="001E7F4C" w:rsidRPr="001E7F4C" w:rsidRDefault="001E7F4C" w:rsidP="001E7F4C">
                            <w:pPr>
                              <w:spacing w:after="0" w:line="240" w:lineRule="auto"/>
                              <w:ind w:left="720"/>
                            </w:pPr>
                          </w:p>
                          <w:p w14:paraId="053343A3" w14:textId="77777777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Without data-driven monitoring:</w:t>
                            </w:r>
                          </w:p>
                          <w:p w14:paraId="1AB6699B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</w:pPr>
                            <w:r w:rsidRPr="001E7F4C">
                              <w:t>Ventilation may be underused (health risk)</w:t>
                            </w:r>
                          </w:p>
                          <w:p w14:paraId="62FE2B49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</w:pPr>
                            <w:r w:rsidRPr="001E7F4C">
                              <w:t>Ventilation may be overused (energy waste)</w:t>
                            </w:r>
                          </w:p>
                          <w:p w14:paraId="4BCF7067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</w:pPr>
                            <w:r w:rsidRPr="001E7F4C">
                              <w:t>Maintenance decisions lack evidence</w:t>
                            </w:r>
                          </w:p>
                          <w:p w14:paraId="7017F3EF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</w:pPr>
                            <w:r w:rsidRPr="001E7F4C">
                              <w:t>Long-term air quality patterns remain invisible</w:t>
                            </w:r>
                          </w:p>
                          <w:p w14:paraId="61F613D4" w14:textId="77777777" w:rsidR="001E7F4C" w:rsidRPr="001E7F4C" w:rsidRDefault="001E7F4C" w:rsidP="001E7F4C">
                            <w:r w:rsidRPr="001E7F4C">
                              <w:t xml:space="preserve">This creates both </w:t>
                            </w:r>
                            <w:r w:rsidRPr="001E7F4C">
                              <w:rPr>
                                <w:b/>
                                <w:bCs/>
                              </w:rPr>
                              <w:t>health risks and operational inefficiencies</w:t>
                            </w:r>
                            <w:r w:rsidRPr="001E7F4C">
                              <w:t>.</w:t>
                            </w:r>
                          </w:p>
                          <w:p w14:paraId="07ECEA0E" w14:textId="5A3E4C3B" w:rsidR="00927067" w:rsidRDefault="00927067" w:rsidP="001E7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05B02" id="Text Box 1" o:spid="_x0000_s1027" type="#_x0000_t202" style="position:absolute;margin-left:3.6pt;margin-top:220.45pt;width:450pt;height:160.6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2mOgIAAIQ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" fillcolor="white [3201]" strokeweight=".5pt">
                <v:textbox>
                  <w:txbxContent>
                    <w:p w14:paraId="19C72F86" w14:textId="5CDAE850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Poor indoor air quality (high CO₂, temperature imbalance, humidity extremes) can result in:</w:t>
                      </w:r>
                    </w:p>
                    <w:p w14:paraId="0976F875" w14:textId="77777777" w:rsidR="001E7F4C" w:rsidRPr="001E7F4C" w:rsidRDefault="001E7F4C" w:rsidP="001E7F4C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</w:pPr>
                      <w:r w:rsidRPr="001E7F4C">
                        <w:t>Reduced cognitive performance and concentration</w:t>
                      </w:r>
                    </w:p>
                    <w:p w14:paraId="34264CA3" w14:textId="77777777" w:rsidR="001E7F4C" w:rsidRPr="001E7F4C" w:rsidRDefault="001E7F4C" w:rsidP="001E7F4C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</w:pPr>
                      <w:r w:rsidRPr="001E7F4C">
                        <w:t>Increased fatigue and discomfort</w:t>
                      </w:r>
                    </w:p>
                    <w:p w14:paraId="3C56E288" w14:textId="77777777" w:rsidR="001E7F4C" w:rsidRPr="001E7F4C" w:rsidRDefault="001E7F4C" w:rsidP="001E7F4C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</w:pPr>
                      <w:r w:rsidRPr="001E7F4C">
                        <w:t>Higher absenteeism due to respiratory issues</w:t>
                      </w:r>
                    </w:p>
                    <w:p w14:paraId="6C3D42A9" w14:textId="77777777" w:rsidR="001E7F4C" w:rsidRDefault="001E7F4C" w:rsidP="001E7F4C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</w:pPr>
                      <w:r w:rsidRPr="001E7F4C">
                        <w:t>Energy inefficiency from unnecessary ventilation</w:t>
                      </w:r>
                    </w:p>
                    <w:p w14:paraId="5BF72B1B" w14:textId="77777777" w:rsidR="001E7F4C" w:rsidRPr="001E7F4C" w:rsidRDefault="001E7F4C" w:rsidP="001E7F4C">
                      <w:pPr>
                        <w:spacing w:after="0" w:line="240" w:lineRule="auto"/>
                        <w:ind w:left="720"/>
                      </w:pPr>
                    </w:p>
                    <w:p w14:paraId="053343A3" w14:textId="77777777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Without data-driven monitoring:</w:t>
                      </w:r>
                    </w:p>
                    <w:p w14:paraId="1AB6699B" w14:textId="77777777" w:rsidR="001E7F4C" w:rsidRPr="001E7F4C" w:rsidRDefault="001E7F4C" w:rsidP="001E7F4C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</w:pPr>
                      <w:r w:rsidRPr="001E7F4C">
                        <w:t>Ventilation may be underused (health risk)</w:t>
                      </w:r>
                    </w:p>
                    <w:p w14:paraId="62FE2B49" w14:textId="77777777" w:rsidR="001E7F4C" w:rsidRPr="001E7F4C" w:rsidRDefault="001E7F4C" w:rsidP="001E7F4C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</w:pPr>
                      <w:r w:rsidRPr="001E7F4C">
                        <w:t>Ventilation may be overused (energy waste)</w:t>
                      </w:r>
                    </w:p>
                    <w:p w14:paraId="4BCF7067" w14:textId="77777777" w:rsidR="001E7F4C" w:rsidRPr="001E7F4C" w:rsidRDefault="001E7F4C" w:rsidP="001E7F4C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</w:pPr>
                      <w:r w:rsidRPr="001E7F4C">
                        <w:t>Maintenance decisions lack evidence</w:t>
                      </w:r>
                    </w:p>
                    <w:p w14:paraId="7017F3EF" w14:textId="77777777" w:rsidR="001E7F4C" w:rsidRPr="001E7F4C" w:rsidRDefault="001E7F4C" w:rsidP="001E7F4C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</w:pPr>
                      <w:r w:rsidRPr="001E7F4C">
                        <w:t>Long-term air quality patterns remain invisible</w:t>
                      </w:r>
                    </w:p>
                    <w:p w14:paraId="61F613D4" w14:textId="77777777" w:rsidR="001E7F4C" w:rsidRPr="001E7F4C" w:rsidRDefault="001E7F4C" w:rsidP="001E7F4C">
                      <w:r w:rsidRPr="001E7F4C">
                        <w:t xml:space="preserve">This creates both </w:t>
                      </w:r>
                      <w:r w:rsidRPr="001E7F4C">
                        <w:rPr>
                          <w:b/>
                          <w:bCs/>
                        </w:rPr>
                        <w:t>health risks and operational inefficiencies</w:t>
                      </w:r>
                      <w:r w:rsidRPr="001E7F4C">
                        <w:t>.</w:t>
                      </w:r>
                    </w:p>
                    <w:p w14:paraId="07ECEA0E" w14:textId="5A3E4C3B" w:rsidR="00927067" w:rsidRDefault="00927067" w:rsidP="001E7F4C"/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FF29F48" wp14:editId="0DBD6F21">
                <wp:simplePos x="0" y="0"/>
                <wp:positionH relativeFrom="column">
                  <wp:posOffset>45720</wp:posOffset>
                </wp:positionH>
                <wp:positionV relativeFrom="paragraph">
                  <wp:posOffset>191770</wp:posOffset>
                </wp:positionV>
                <wp:extent cx="5715000" cy="2257425"/>
                <wp:effectExtent l="0" t="0" r="19050" b="28575"/>
                <wp:wrapThrough wrapText="bothSides">
                  <wp:wrapPolygon edited="0">
                    <wp:start x="0" y="0"/>
                    <wp:lineTo x="0" y="21691"/>
                    <wp:lineTo x="21600" y="21691"/>
                    <wp:lineTo x="21600" y="0"/>
                    <wp:lineTo x="0" y="0"/>
                  </wp:wrapPolygon>
                </wp:wrapThrough>
                <wp:docPr id="1501814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257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86F2B" w14:textId="0A02DB68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Indoor air quality (IAQ) in rooms is</w:t>
                            </w:r>
                            <w:r w:rsidR="00AC05A9">
                              <w:t xml:space="preserve"> mostly</w:t>
                            </w:r>
                            <w:r w:rsidRPr="001E7F4C">
                              <w:t xml:space="preserve"> unmanaged in a data-driven manner. Ventilation decisions are typically based on:</w:t>
                            </w:r>
                          </w:p>
                          <w:p w14:paraId="61FD74A6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</w:pPr>
                            <w:r w:rsidRPr="001E7F4C">
                              <w:t>Subjective perception (e.g., “room feels stuffy”)</w:t>
                            </w:r>
                          </w:p>
                          <w:p w14:paraId="5370EEB4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</w:pPr>
                            <w:r w:rsidRPr="001E7F4C">
                              <w:t>Manual window/fan adjustment</w:t>
                            </w:r>
                          </w:p>
                          <w:p w14:paraId="2E824689" w14:textId="77777777" w:rsidR="001E7F4C" w:rsidRDefault="001E7F4C" w:rsidP="001E7F4C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</w:pPr>
                            <w:r w:rsidRPr="001E7F4C">
                              <w:t>Fixed ventilation schedules without real-time data</w:t>
                            </w:r>
                          </w:p>
                          <w:p w14:paraId="71D6C1A4" w14:textId="77777777" w:rsidR="001E7F4C" w:rsidRPr="001E7F4C" w:rsidRDefault="001E7F4C" w:rsidP="001E7F4C">
                            <w:pPr>
                              <w:spacing w:after="0" w:line="240" w:lineRule="auto"/>
                              <w:ind w:left="720"/>
                            </w:pPr>
                          </w:p>
                          <w:p w14:paraId="56D8B2C3" w14:textId="77777777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There is no centralized system that:</w:t>
                            </w:r>
                          </w:p>
                          <w:p w14:paraId="524EB722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</w:pPr>
                            <w:r w:rsidRPr="001E7F4C">
                              <w:t>Continuously monitors environmental conditions</w:t>
                            </w:r>
                          </w:p>
                          <w:p w14:paraId="30D47A74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</w:pPr>
                            <w:r w:rsidRPr="001E7F4C">
                              <w:t>Detects threshold violations</w:t>
                            </w:r>
                          </w:p>
                          <w:p w14:paraId="626A8B95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</w:pPr>
                            <w:r w:rsidRPr="001E7F4C">
                              <w:t>Provides actionable insights to stakeholders</w:t>
                            </w:r>
                          </w:p>
                          <w:p w14:paraId="2C79ABFF" w14:textId="77777777" w:rsidR="001E7F4C" w:rsidRDefault="001E7F4C" w:rsidP="001E7F4C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</w:pPr>
                            <w:r w:rsidRPr="001E7F4C">
                              <w:t>Supports evidence-based ventilation decisions</w:t>
                            </w:r>
                          </w:p>
                          <w:p w14:paraId="753A02F4" w14:textId="77777777" w:rsidR="001E7F4C" w:rsidRPr="001E7F4C" w:rsidRDefault="001E7F4C" w:rsidP="001E7F4C">
                            <w:pPr>
                              <w:spacing w:after="0" w:line="240" w:lineRule="auto"/>
                              <w:ind w:left="720"/>
                            </w:pPr>
                          </w:p>
                          <w:p w14:paraId="52C81972" w14:textId="77777777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As a result, stakeholders lack visibility into real-time and historical indoor air conditions.</w:t>
                            </w:r>
                          </w:p>
                          <w:p w14:paraId="7B503944" w14:textId="77777777" w:rsidR="0098359F" w:rsidRPr="0098359F" w:rsidRDefault="0098359F" w:rsidP="0098359F">
                            <w:pPr>
                              <w:spacing w:after="0" w:line="240" w:lineRule="auto"/>
                            </w:pPr>
                          </w:p>
                          <w:p w14:paraId="0E72C1D7" w14:textId="77777777" w:rsidR="00927067" w:rsidRDefault="00927067" w:rsidP="0098359F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9F48" id="_x0000_s1028" type="#_x0000_t202" style="position:absolute;margin-left:3.6pt;margin-top:15.1pt;width:450pt;height:177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" fillcolor="white [3201]" strokeweight=".5pt">
                <v:textbox>
                  <w:txbxContent>
                    <w:p w14:paraId="1AE86F2B" w14:textId="0A02DB68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Indoor air quality (IAQ) in rooms is</w:t>
                      </w:r>
                      <w:r w:rsidR="00AC05A9">
                        <w:t xml:space="preserve"> mostly</w:t>
                      </w:r>
                      <w:r w:rsidRPr="001E7F4C">
                        <w:t xml:space="preserve"> unmanaged in a data-driven manner. Ventilation decisions are typically based on:</w:t>
                      </w:r>
                    </w:p>
                    <w:p w14:paraId="61FD74A6" w14:textId="77777777" w:rsidR="001E7F4C" w:rsidRPr="001E7F4C" w:rsidRDefault="001E7F4C" w:rsidP="001E7F4C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</w:pPr>
                      <w:r w:rsidRPr="001E7F4C">
                        <w:t>Subjective perception (e.g., “room feels stuffy”)</w:t>
                      </w:r>
                    </w:p>
                    <w:p w14:paraId="5370EEB4" w14:textId="77777777" w:rsidR="001E7F4C" w:rsidRPr="001E7F4C" w:rsidRDefault="001E7F4C" w:rsidP="001E7F4C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</w:pPr>
                      <w:r w:rsidRPr="001E7F4C">
                        <w:t>Manual window/fan adjustment</w:t>
                      </w:r>
                    </w:p>
                    <w:p w14:paraId="2E824689" w14:textId="77777777" w:rsidR="001E7F4C" w:rsidRDefault="001E7F4C" w:rsidP="001E7F4C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</w:pPr>
                      <w:r w:rsidRPr="001E7F4C">
                        <w:t>Fixed ventilation schedules without real-time data</w:t>
                      </w:r>
                    </w:p>
                    <w:p w14:paraId="71D6C1A4" w14:textId="77777777" w:rsidR="001E7F4C" w:rsidRPr="001E7F4C" w:rsidRDefault="001E7F4C" w:rsidP="001E7F4C">
                      <w:pPr>
                        <w:spacing w:after="0" w:line="240" w:lineRule="auto"/>
                        <w:ind w:left="720"/>
                      </w:pPr>
                    </w:p>
                    <w:p w14:paraId="56D8B2C3" w14:textId="77777777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There is no centralized system that:</w:t>
                      </w:r>
                    </w:p>
                    <w:p w14:paraId="524EB722" w14:textId="77777777" w:rsidR="001E7F4C" w:rsidRPr="001E7F4C" w:rsidRDefault="001E7F4C" w:rsidP="001E7F4C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</w:pPr>
                      <w:r w:rsidRPr="001E7F4C">
                        <w:t>Continuously monitors environmental conditions</w:t>
                      </w:r>
                    </w:p>
                    <w:p w14:paraId="30D47A74" w14:textId="77777777" w:rsidR="001E7F4C" w:rsidRPr="001E7F4C" w:rsidRDefault="001E7F4C" w:rsidP="001E7F4C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</w:pPr>
                      <w:r w:rsidRPr="001E7F4C">
                        <w:t>Detects threshold violations</w:t>
                      </w:r>
                    </w:p>
                    <w:p w14:paraId="626A8B95" w14:textId="77777777" w:rsidR="001E7F4C" w:rsidRPr="001E7F4C" w:rsidRDefault="001E7F4C" w:rsidP="001E7F4C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</w:pPr>
                      <w:r w:rsidRPr="001E7F4C">
                        <w:t>Provides actionable insights to stakeholders</w:t>
                      </w:r>
                    </w:p>
                    <w:p w14:paraId="2C79ABFF" w14:textId="77777777" w:rsidR="001E7F4C" w:rsidRDefault="001E7F4C" w:rsidP="001E7F4C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</w:pPr>
                      <w:r w:rsidRPr="001E7F4C">
                        <w:t>Supports evidence-based ventilation decisions</w:t>
                      </w:r>
                    </w:p>
                    <w:p w14:paraId="753A02F4" w14:textId="77777777" w:rsidR="001E7F4C" w:rsidRPr="001E7F4C" w:rsidRDefault="001E7F4C" w:rsidP="001E7F4C">
                      <w:pPr>
                        <w:spacing w:after="0" w:line="240" w:lineRule="auto"/>
                        <w:ind w:left="720"/>
                      </w:pPr>
                    </w:p>
                    <w:p w14:paraId="52C81972" w14:textId="77777777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As a result, stakeholders lack visibility into real-time and historical indoor air conditions.</w:t>
                      </w:r>
                    </w:p>
                    <w:p w14:paraId="7B503944" w14:textId="77777777" w:rsidR="0098359F" w:rsidRPr="0098359F" w:rsidRDefault="0098359F" w:rsidP="0098359F">
                      <w:pPr>
                        <w:spacing w:after="0" w:line="240" w:lineRule="auto"/>
                      </w:pPr>
                    </w:p>
                    <w:p w14:paraId="0E72C1D7" w14:textId="77777777" w:rsidR="00927067" w:rsidRDefault="00927067" w:rsidP="0098359F">
                      <w:pPr>
                        <w:spacing w:after="0" w:line="240" w:lineRule="auto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53223C">
        <w:t xml:space="preserve">  </w:t>
      </w:r>
      <w:r w:rsidR="00927067">
        <w:t>Current Limitation:</w:t>
      </w:r>
      <w:r w:rsidR="00927067">
        <w:br/>
      </w:r>
      <w:r w:rsidR="0053223C">
        <w:t xml:space="preserve"> </w:t>
      </w:r>
      <w:r w:rsidR="00927067">
        <w:t>Impact:</w:t>
      </w:r>
    </w:p>
    <w:p w14:paraId="74789D6B" w14:textId="2443551A" w:rsidR="001E7F4C" w:rsidRDefault="001E7F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603652" wp14:editId="210BF83F">
                <wp:simplePos x="0" y="0"/>
                <wp:positionH relativeFrom="column">
                  <wp:posOffset>-67310</wp:posOffset>
                </wp:positionH>
                <wp:positionV relativeFrom="paragraph">
                  <wp:posOffset>281305</wp:posOffset>
                </wp:positionV>
                <wp:extent cx="5715000" cy="2412365"/>
                <wp:effectExtent l="0" t="0" r="19050" b="26035"/>
                <wp:wrapThrough wrapText="bothSides">
                  <wp:wrapPolygon edited="0">
                    <wp:start x="0" y="0"/>
                    <wp:lineTo x="0" y="21663"/>
                    <wp:lineTo x="21600" y="21663"/>
                    <wp:lineTo x="21600" y="0"/>
                    <wp:lineTo x="0" y="0"/>
                  </wp:wrapPolygon>
                </wp:wrapThrough>
                <wp:docPr id="67526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412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8DC8A" w14:textId="77777777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A responsive web-based visual analytics dashboard is required to:</w:t>
                            </w:r>
                          </w:p>
                          <w:p w14:paraId="14B1588D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</w:pPr>
                            <w:r w:rsidRPr="001E7F4C">
                              <w:t>Transform raw sensor data into meaningful insights</w:t>
                            </w:r>
                          </w:p>
                          <w:p w14:paraId="729ED876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</w:pPr>
                            <w:r w:rsidRPr="001E7F4C">
                              <w:t>Provide real-time threshold-based alerts</w:t>
                            </w:r>
                          </w:p>
                          <w:p w14:paraId="52E317E5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</w:pPr>
                            <w:r w:rsidRPr="001E7F4C">
                              <w:t>Support both operational (real-time) and strategic (long-term) decisions</w:t>
                            </w:r>
                          </w:p>
                          <w:p w14:paraId="6D189982" w14:textId="3746D12E" w:rsidR="001E7F4C" w:rsidRDefault="001E7F4C" w:rsidP="001E7F4C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</w:pPr>
                            <w:r w:rsidRPr="001E7F4C">
                              <w:t xml:space="preserve">Enable multi-stakeholder access across </w:t>
                            </w:r>
                            <w:r w:rsidR="00AC05A9">
                              <w:t>system</w:t>
                            </w:r>
                          </w:p>
                          <w:p w14:paraId="32D8D666" w14:textId="77777777" w:rsidR="001E7F4C" w:rsidRPr="001E7F4C" w:rsidRDefault="001E7F4C" w:rsidP="001E7F4C">
                            <w:pPr>
                              <w:spacing w:after="0" w:line="240" w:lineRule="auto"/>
                              <w:ind w:left="720"/>
                            </w:pPr>
                          </w:p>
                          <w:p w14:paraId="63C610F4" w14:textId="77777777" w:rsidR="001E7F4C" w:rsidRPr="001E7F4C" w:rsidRDefault="001E7F4C" w:rsidP="001E7F4C">
                            <w:pPr>
                              <w:spacing w:after="0" w:line="240" w:lineRule="auto"/>
                            </w:pPr>
                            <w:r w:rsidRPr="001E7F4C">
                              <w:t>Unlike static reports or spreadsheets, an interactive dashboard enables:</w:t>
                            </w:r>
                          </w:p>
                          <w:p w14:paraId="40853CE1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</w:pPr>
                            <w:r w:rsidRPr="001E7F4C">
                              <w:t>Live monitoring</w:t>
                            </w:r>
                          </w:p>
                          <w:p w14:paraId="2C2E82F3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</w:pPr>
                            <w:r w:rsidRPr="001E7F4C">
                              <w:t>Pattern recognition</w:t>
                            </w:r>
                          </w:p>
                          <w:p w14:paraId="0F627E7F" w14:textId="77777777" w:rsidR="001E7F4C" w:rsidRPr="001E7F4C" w:rsidRDefault="001E7F4C" w:rsidP="001E7F4C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</w:pPr>
                            <w:r w:rsidRPr="001E7F4C">
                              <w:t>Comparative time-based analysis</w:t>
                            </w:r>
                          </w:p>
                          <w:p w14:paraId="509B75EC" w14:textId="77777777" w:rsidR="001E7F4C" w:rsidRDefault="001E7F4C" w:rsidP="001E7F4C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</w:pPr>
                            <w:r w:rsidRPr="001E7F4C">
                              <w:t>Immediate anomaly detection</w:t>
                            </w:r>
                          </w:p>
                          <w:p w14:paraId="4C7B10D4" w14:textId="77777777" w:rsidR="001E7F4C" w:rsidRPr="001E7F4C" w:rsidRDefault="001E7F4C" w:rsidP="001E7F4C">
                            <w:pPr>
                              <w:spacing w:after="0" w:line="240" w:lineRule="auto"/>
                              <w:ind w:left="720"/>
                            </w:pPr>
                          </w:p>
                          <w:p w14:paraId="7707C9E1" w14:textId="77777777" w:rsidR="001E7F4C" w:rsidRPr="001E7F4C" w:rsidRDefault="001E7F4C" w:rsidP="001E7F4C">
                            <w:r w:rsidRPr="001E7F4C">
                              <w:t>This transforms passive data into active decision support.</w:t>
                            </w:r>
                          </w:p>
                          <w:p w14:paraId="3B4E7B2F" w14:textId="77777777" w:rsidR="00927067" w:rsidRDefault="00927067" w:rsidP="009270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03652" id="_x0000_s1029" type="#_x0000_t202" style="position:absolute;margin-left:-5.3pt;margin-top:22.15pt;width:450pt;height:189.9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6z1PAIAAIQ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" fillcolor="white [3201]" strokeweight=".5pt">
                <v:textbox>
                  <w:txbxContent>
                    <w:p w14:paraId="0178DC8A" w14:textId="77777777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A responsive web-based visual analytics dashboard is required to:</w:t>
                      </w:r>
                    </w:p>
                    <w:p w14:paraId="14B1588D" w14:textId="77777777" w:rsidR="001E7F4C" w:rsidRPr="001E7F4C" w:rsidRDefault="001E7F4C" w:rsidP="001E7F4C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</w:pPr>
                      <w:r w:rsidRPr="001E7F4C">
                        <w:t>Transform raw sensor data into meaningful insights</w:t>
                      </w:r>
                    </w:p>
                    <w:p w14:paraId="729ED876" w14:textId="77777777" w:rsidR="001E7F4C" w:rsidRPr="001E7F4C" w:rsidRDefault="001E7F4C" w:rsidP="001E7F4C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</w:pPr>
                      <w:r w:rsidRPr="001E7F4C">
                        <w:t>Provide real-time threshold-based alerts</w:t>
                      </w:r>
                    </w:p>
                    <w:p w14:paraId="52E317E5" w14:textId="77777777" w:rsidR="001E7F4C" w:rsidRPr="001E7F4C" w:rsidRDefault="001E7F4C" w:rsidP="001E7F4C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</w:pPr>
                      <w:r w:rsidRPr="001E7F4C">
                        <w:t>Support both operational (real-time) and strategic (long-term) decisions</w:t>
                      </w:r>
                    </w:p>
                    <w:p w14:paraId="6D189982" w14:textId="3746D12E" w:rsidR="001E7F4C" w:rsidRDefault="001E7F4C" w:rsidP="001E7F4C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</w:pPr>
                      <w:r w:rsidRPr="001E7F4C">
                        <w:t xml:space="preserve">Enable multi-stakeholder access across </w:t>
                      </w:r>
                      <w:r w:rsidR="00AC05A9">
                        <w:t>system</w:t>
                      </w:r>
                    </w:p>
                    <w:p w14:paraId="32D8D666" w14:textId="77777777" w:rsidR="001E7F4C" w:rsidRPr="001E7F4C" w:rsidRDefault="001E7F4C" w:rsidP="001E7F4C">
                      <w:pPr>
                        <w:spacing w:after="0" w:line="240" w:lineRule="auto"/>
                        <w:ind w:left="720"/>
                      </w:pPr>
                    </w:p>
                    <w:p w14:paraId="63C610F4" w14:textId="77777777" w:rsidR="001E7F4C" w:rsidRPr="001E7F4C" w:rsidRDefault="001E7F4C" w:rsidP="001E7F4C">
                      <w:pPr>
                        <w:spacing w:after="0" w:line="240" w:lineRule="auto"/>
                      </w:pPr>
                      <w:r w:rsidRPr="001E7F4C">
                        <w:t>Unlike static reports or spreadsheets, an interactive dashboard enables:</w:t>
                      </w:r>
                    </w:p>
                    <w:p w14:paraId="40853CE1" w14:textId="77777777" w:rsidR="001E7F4C" w:rsidRPr="001E7F4C" w:rsidRDefault="001E7F4C" w:rsidP="001E7F4C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</w:pPr>
                      <w:r w:rsidRPr="001E7F4C">
                        <w:t>Live monitoring</w:t>
                      </w:r>
                    </w:p>
                    <w:p w14:paraId="2C2E82F3" w14:textId="77777777" w:rsidR="001E7F4C" w:rsidRPr="001E7F4C" w:rsidRDefault="001E7F4C" w:rsidP="001E7F4C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</w:pPr>
                      <w:r w:rsidRPr="001E7F4C">
                        <w:t>Pattern recognition</w:t>
                      </w:r>
                    </w:p>
                    <w:p w14:paraId="0F627E7F" w14:textId="77777777" w:rsidR="001E7F4C" w:rsidRPr="001E7F4C" w:rsidRDefault="001E7F4C" w:rsidP="001E7F4C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</w:pPr>
                      <w:r w:rsidRPr="001E7F4C">
                        <w:t>Comparative time-based analysis</w:t>
                      </w:r>
                    </w:p>
                    <w:p w14:paraId="509B75EC" w14:textId="77777777" w:rsidR="001E7F4C" w:rsidRDefault="001E7F4C" w:rsidP="001E7F4C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</w:pPr>
                      <w:r w:rsidRPr="001E7F4C">
                        <w:t>Immediate anomaly detection</w:t>
                      </w:r>
                    </w:p>
                    <w:p w14:paraId="4C7B10D4" w14:textId="77777777" w:rsidR="001E7F4C" w:rsidRPr="001E7F4C" w:rsidRDefault="001E7F4C" w:rsidP="001E7F4C">
                      <w:pPr>
                        <w:spacing w:after="0" w:line="240" w:lineRule="auto"/>
                        <w:ind w:left="720"/>
                      </w:pPr>
                    </w:p>
                    <w:p w14:paraId="7707C9E1" w14:textId="77777777" w:rsidR="001E7F4C" w:rsidRPr="001E7F4C" w:rsidRDefault="001E7F4C" w:rsidP="001E7F4C">
                      <w:r w:rsidRPr="001E7F4C">
                        <w:t>This transforms passive data into active decision support.</w:t>
                      </w:r>
                    </w:p>
                    <w:p w14:paraId="3B4E7B2F" w14:textId="77777777" w:rsidR="00927067" w:rsidRDefault="00927067" w:rsidP="00927067"/>
                  </w:txbxContent>
                </v:textbox>
                <w10:wrap type="through"/>
              </v:shape>
            </w:pict>
          </mc:Fallback>
        </mc:AlternateContent>
      </w:r>
      <w:r w:rsidR="00927067">
        <w:t>Need for UX-Driven Dashboard Solution:</w:t>
      </w:r>
    </w:p>
    <w:p w14:paraId="41AC5A13" w14:textId="2EE24DDE" w:rsidR="001E7F4C" w:rsidRDefault="001E7F4C">
      <w:pPr>
        <w:pStyle w:val="Heading2"/>
      </w:pPr>
    </w:p>
    <w:p w14:paraId="3CA47BAD" w14:textId="298667A8" w:rsidR="00065690" w:rsidRDefault="00000000">
      <w:pPr>
        <w:pStyle w:val="Heading2"/>
      </w:pPr>
      <w:r>
        <w:t>Domain &amp; Data Overview</w:t>
      </w:r>
    </w:p>
    <w:p w14:paraId="6BC58E3E" w14:textId="4B714AD1" w:rsidR="00927067" w:rsidRDefault="00927067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BBBF23" wp14:editId="25D9E822">
                <wp:simplePos x="0" y="0"/>
                <wp:positionH relativeFrom="column">
                  <wp:posOffset>0</wp:posOffset>
                </wp:positionH>
                <wp:positionV relativeFrom="paragraph">
                  <wp:posOffset>205740</wp:posOffset>
                </wp:positionV>
                <wp:extent cx="5715000" cy="866775"/>
                <wp:effectExtent l="0" t="0" r="19050" b="28575"/>
                <wp:wrapThrough wrapText="bothSides">
                  <wp:wrapPolygon edited="0">
                    <wp:start x="0" y="0"/>
                    <wp:lineTo x="0" y="21837"/>
                    <wp:lineTo x="21600" y="21837"/>
                    <wp:lineTo x="21600" y="0"/>
                    <wp:lineTo x="0" y="0"/>
                  </wp:wrapPolygon>
                </wp:wrapThrough>
                <wp:docPr id="6243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E78B5" w14:textId="706D5B8E" w:rsidR="001E7F4C" w:rsidRPr="001E7F4C" w:rsidRDefault="001E7F4C" w:rsidP="001E7F4C">
                            <w:pPr>
                              <w:spacing w:line="240" w:lineRule="auto"/>
                            </w:pPr>
                            <w:r w:rsidRPr="001E7F4C">
                              <w:t xml:space="preserve">The domain is </w:t>
                            </w:r>
                            <w:r w:rsidRPr="001E7F4C">
                              <w:rPr>
                                <w:b/>
                                <w:bCs/>
                              </w:rPr>
                              <w:t xml:space="preserve">Smart </w:t>
                            </w:r>
                            <w:r w:rsidR="00AC05A9">
                              <w:rPr>
                                <w:b/>
                                <w:bCs/>
                              </w:rPr>
                              <w:t>Room</w:t>
                            </w:r>
                            <w:r w:rsidRPr="001E7F4C">
                              <w:rPr>
                                <w:b/>
                                <w:bCs/>
                              </w:rPr>
                              <w:t xml:space="preserve"> Environmental Monitoring</w:t>
                            </w:r>
                            <w:r w:rsidRPr="001E7F4C">
                              <w:t>, specifically focused on indoor air quality within rooms.</w:t>
                            </w:r>
                          </w:p>
                          <w:p w14:paraId="3269B1D0" w14:textId="77777777" w:rsidR="001E7F4C" w:rsidRPr="001E7F4C" w:rsidRDefault="001E7F4C" w:rsidP="001E7F4C">
                            <w:pPr>
                              <w:spacing w:line="240" w:lineRule="auto"/>
                            </w:pPr>
                            <w:r w:rsidRPr="001E7F4C">
                              <w:t>The system collects and analyzes environmental parameters that influence comfort, health, and academic performance.</w:t>
                            </w:r>
                          </w:p>
                          <w:p w14:paraId="14EECB4D" w14:textId="77777777" w:rsidR="00927067" w:rsidRDefault="00927067" w:rsidP="009270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BBF23" id="_x0000_s1030" type="#_x0000_t202" style="position:absolute;margin-left:0;margin-top:16.2pt;width:450pt;height:68.2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IJaPA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" fillcolor="white [3201]" strokeweight=".5pt">
                <v:textbox>
                  <w:txbxContent>
                    <w:p w14:paraId="79FE78B5" w14:textId="706D5B8E" w:rsidR="001E7F4C" w:rsidRPr="001E7F4C" w:rsidRDefault="001E7F4C" w:rsidP="001E7F4C">
                      <w:pPr>
                        <w:spacing w:line="240" w:lineRule="auto"/>
                      </w:pPr>
                      <w:r w:rsidRPr="001E7F4C">
                        <w:t xml:space="preserve">The domain is </w:t>
                      </w:r>
                      <w:r w:rsidRPr="001E7F4C">
                        <w:rPr>
                          <w:b/>
                          <w:bCs/>
                        </w:rPr>
                        <w:t xml:space="preserve">Smart </w:t>
                      </w:r>
                      <w:r w:rsidR="00AC05A9">
                        <w:rPr>
                          <w:b/>
                          <w:bCs/>
                        </w:rPr>
                        <w:t>Room</w:t>
                      </w:r>
                      <w:r w:rsidRPr="001E7F4C">
                        <w:rPr>
                          <w:b/>
                          <w:bCs/>
                        </w:rPr>
                        <w:t xml:space="preserve"> Environmental Monitoring</w:t>
                      </w:r>
                      <w:r w:rsidRPr="001E7F4C">
                        <w:t>, specifically focused on indoor air quality within rooms.</w:t>
                      </w:r>
                    </w:p>
                    <w:p w14:paraId="3269B1D0" w14:textId="77777777" w:rsidR="001E7F4C" w:rsidRPr="001E7F4C" w:rsidRDefault="001E7F4C" w:rsidP="001E7F4C">
                      <w:pPr>
                        <w:spacing w:line="240" w:lineRule="auto"/>
                      </w:pPr>
                      <w:r w:rsidRPr="001E7F4C">
                        <w:t>The system collects and analyzes environmental parameters that influence comfort, health, and academic performance.</w:t>
                      </w:r>
                    </w:p>
                    <w:p w14:paraId="14EECB4D" w14:textId="77777777" w:rsidR="00927067" w:rsidRDefault="00927067" w:rsidP="00927067"/>
                  </w:txbxContent>
                </v:textbox>
                <w10:wrap type="through"/>
              </v:shape>
            </w:pict>
          </mc:Fallback>
        </mc:AlternateContent>
      </w:r>
      <w:r>
        <w:t>Domain Description:</w:t>
      </w:r>
    </w:p>
    <w:p w14:paraId="1D83CA09" w14:textId="77777777" w:rsidR="001E7F4C" w:rsidRDefault="001E7F4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5D953" wp14:editId="60928355">
                <wp:simplePos x="0" y="0"/>
                <wp:positionH relativeFrom="margin">
                  <wp:posOffset>6350</wp:posOffset>
                </wp:positionH>
                <wp:positionV relativeFrom="paragraph">
                  <wp:posOffset>1266825</wp:posOffset>
                </wp:positionV>
                <wp:extent cx="5723890" cy="2453005"/>
                <wp:effectExtent l="0" t="0" r="10160" b="23495"/>
                <wp:wrapThrough wrapText="bothSides">
                  <wp:wrapPolygon edited="0">
                    <wp:start x="0" y="0"/>
                    <wp:lineTo x="0" y="21639"/>
                    <wp:lineTo x="21566" y="21639"/>
                    <wp:lineTo x="21566" y="0"/>
                    <wp:lineTo x="0" y="0"/>
                  </wp:wrapPolygon>
                </wp:wrapThrough>
                <wp:docPr id="931182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2453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A8A91" w14:textId="77777777" w:rsidR="00EE75AD" w:rsidRPr="00EE75AD" w:rsidRDefault="00EE75AD" w:rsidP="00EE75AD">
                            <w:pPr>
                              <w:spacing w:after="0" w:line="240" w:lineRule="auto"/>
                            </w:pPr>
                            <w:r w:rsidRPr="00EE75AD">
                              <w:t>Environmental data is collected using three IoT sensors installed inside classrooms:</w:t>
                            </w:r>
                          </w:p>
                          <w:p w14:paraId="2FF2E306" w14:textId="77777777" w:rsidR="00EE75AD" w:rsidRPr="00EE75AD" w:rsidRDefault="00EE75AD" w:rsidP="00EE75AD">
                            <w:pPr>
                              <w:spacing w:after="0" w:line="240" w:lineRule="auto"/>
                            </w:pPr>
                            <w:r w:rsidRPr="00EE75AD">
                              <w:t xml:space="preserve">• </w:t>
                            </w:r>
                            <w:r w:rsidRPr="00EE75AD">
                              <w:rPr>
                                <w:b/>
                                <w:bCs/>
                              </w:rPr>
                              <w:t>CO₂ Sensor</w:t>
                            </w:r>
                            <w:r w:rsidRPr="00EE75AD">
                              <w:t xml:space="preserve"> → Measures carbon dioxide concentration (ppm)</w:t>
                            </w:r>
                            <w:r w:rsidRPr="00EE75AD">
                              <w:br/>
                              <w:t xml:space="preserve">• </w:t>
                            </w:r>
                            <w:r w:rsidRPr="00EE75AD">
                              <w:rPr>
                                <w:b/>
                                <w:bCs/>
                              </w:rPr>
                              <w:t>DHT22 Sensor</w:t>
                            </w:r>
                            <w:r w:rsidRPr="00EE75AD">
                              <w:t xml:space="preserve"> → Measures temperature (°C) and humidity (%)</w:t>
                            </w:r>
                            <w:r w:rsidRPr="00EE75AD">
                              <w:br/>
                              <w:t xml:space="preserve">• </w:t>
                            </w:r>
                            <w:r w:rsidRPr="00EE75AD">
                              <w:rPr>
                                <w:b/>
                                <w:bCs/>
                              </w:rPr>
                              <w:t>PIR Sensor</w:t>
                            </w:r>
                            <w:r w:rsidRPr="00EE75AD">
                              <w:t xml:space="preserve"> → Detects motion-based occupancy</w:t>
                            </w:r>
                          </w:p>
                          <w:p w14:paraId="54A7C37F" w14:textId="77777777" w:rsidR="00EE75AD" w:rsidRDefault="00EE75AD" w:rsidP="00EE75AD">
                            <w:pPr>
                              <w:spacing w:after="0" w:line="240" w:lineRule="auto"/>
                            </w:pPr>
                          </w:p>
                          <w:p w14:paraId="13FC2AE2" w14:textId="21B5C087" w:rsidR="00EE75AD" w:rsidRPr="00EE75AD" w:rsidRDefault="00EE75AD" w:rsidP="00EE75AD">
                            <w:pPr>
                              <w:spacing w:after="0" w:line="240" w:lineRule="auto"/>
                            </w:pPr>
                            <w:r w:rsidRPr="00EE75AD">
                              <w:t xml:space="preserve">The </w:t>
                            </w:r>
                            <w:r w:rsidRPr="00EE75AD">
                              <w:rPr>
                                <w:b/>
                                <w:bCs/>
                              </w:rPr>
                              <w:t>ESP32 microcontroller</w:t>
                            </w:r>
                            <w:r w:rsidRPr="00EE75AD">
                              <w:t>:</w:t>
                            </w:r>
                          </w:p>
                          <w:p w14:paraId="4C05E170" w14:textId="5F5B4FD0" w:rsidR="00EE75AD" w:rsidRPr="00EE75AD" w:rsidRDefault="00EE75AD" w:rsidP="00EE75AD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</w:pPr>
                            <w:r w:rsidRPr="00EE75AD">
                              <w:t xml:space="preserve">Collects sensor readings every 5 </w:t>
                            </w:r>
                            <w:r w:rsidR="002E35D8">
                              <w:t>minutes</w:t>
                            </w:r>
                            <w:r w:rsidR="00172897">
                              <w:t>.</w:t>
                            </w:r>
                          </w:p>
                          <w:p w14:paraId="18A66E84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</w:pPr>
                            <w:r w:rsidRPr="00EE75AD">
                              <w:t>Applies threshold-based ventilation control logic</w:t>
                            </w:r>
                          </w:p>
                          <w:p w14:paraId="43EA75DA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</w:pPr>
                            <w:r w:rsidRPr="00EE75AD">
                              <w:t>Controls a connected ventilation fan via relay module</w:t>
                            </w:r>
                          </w:p>
                          <w:p w14:paraId="14B7F301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</w:pPr>
                            <w:r w:rsidRPr="00EE75AD">
                              <w:t>Formats readings into structured JSON</w:t>
                            </w:r>
                          </w:p>
                          <w:p w14:paraId="6FF239CA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</w:pPr>
                            <w:r w:rsidRPr="00EE75AD">
                              <w:t>Publishes data via MQTT protocol</w:t>
                            </w:r>
                          </w:p>
                          <w:p w14:paraId="3A9FDEB6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</w:pPr>
                            <w:r w:rsidRPr="00EE75AD">
                              <w:t>Stores data in a MongoDB (NoSQL) database</w:t>
                            </w:r>
                          </w:p>
                          <w:p w14:paraId="222FCE5A" w14:textId="77777777" w:rsidR="00EE75AD" w:rsidRPr="00EE75AD" w:rsidRDefault="00EE75AD" w:rsidP="00EE75AD">
                            <w:pPr>
                              <w:spacing w:after="0" w:line="240" w:lineRule="auto"/>
                            </w:pPr>
                            <w:r w:rsidRPr="00EE75AD">
                              <w:t>Occupancy is determined using timeout-based motion detection, where the system assumes the room is empty if no motion is detected within a predefined time window.</w:t>
                            </w:r>
                          </w:p>
                          <w:p w14:paraId="696F7B79" w14:textId="07F221BE" w:rsidR="007F79FE" w:rsidRDefault="007F79FE" w:rsidP="000273C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5D953" id="_x0000_s1031" type="#_x0000_t202" style="position:absolute;margin-left:.5pt;margin-top:99.75pt;width:450.7pt;height:193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dtsOwIAAIQ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" fillcolor="white [3201]" strokeweight=".5pt">
                <v:textbox>
                  <w:txbxContent>
                    <w:p w14:paraId="7A8A8A91" w14:textId="77777777" w:rsidR="00EE75AD" w:rsidRPr="00EE75AD" w:rsidRDefault="00EE75AD" w:rsidP="00EE75AD">
                      <w:pPr>
                        <w:spacing w:after="0" w:line="240" w:lineRule="auto"/>
                      </w:pPr>
                      <w:r w:rsidRPr="00EE75AD">
                        <w:t>Environmental data is collected using three IoT sensors installed inside classrooms:</w:t>
                      </w:r>
                    </w:p>
                    <w:p w14:paraId="2FF2E306" w14:textId="77777777" w:rsidR="00EE75AD" w:rsidRPr="00EE75AD" w:rsidRDefault="00EE75AD" w:rsidP="00EE75AD">
                      <w:pPr>
                        <w:spacing w:after="0" w:line="240" w:lineRule="auto"/>
                      </w:pPr>
                      <w:r w:rsidRPr="00EE75AD">
                        <w:t xml:space="preserve">• </w:t>
                      </w:r>
                      <w:r w:rsidRPr="00EE75AD">
                        <w:rPr>
                          <w:b/>
                          <w:bCs/>
                        </w:rPr>
                        <w:t>CO₂ Sensor</w:t>
                      </w:r>
                      <w:r w:rsidRPr="00EE75AD">
                        <w:t xml:space="preserve"> → Measures carbon dioxide concentration (ppm)</w:t>
                      </w:r>
                      <w:r w:rsidRPr="00EE75AD">
                        <w:br/>
                        <w:t xml:space="preserve">• </w:t>
                      </w:r>
                      <w:r w:rsidRPr="00EE75AD">
                        <w:rPr>
                          <w:b/>
                          <w:bCs/>
                        </w:rPr>
                        <w:t>DHT22 Sensor</w:t>
                      </w:r>
                      <w:r w:rsidRPr="00EE75AD">
                        <w:t xml:space="preserve"> → Measures temperature (°C) and humidity (%)</w:t>
                      </w:r>
                      <w:r w:rsidRPr="00EE75AD">
                        <w:br/>
                        <w:t xml:space="preserve">• </w:t>
                      </w:r>
                      <w:r w:rsidRPr="00EE75AD">
                        <w:rPr>
                          <w:b/>
                          <w:bCs/>
                        </w:rPr>
                        <w:t>PIR Sensor</w:t>
                      </w:r>
                      <w:r w:rsidRPr="00EE75AD">
                        <w:t xml:space="preserve"> → Detects motion-based occupancy</w:t>
                      </w:r>
                    </w:p>
                    <w:p w14:paraId="54A7C37F" w14:textId="77777777" w:rsidR="00EE75AD" w:rsidRDefault="00EE75AD" w:rsidP="00EE75AD">
                      <w:pPr>
                        <w:spacing w:after="0" w:line="240" w:lineRule="auto"/>
                      </w:pPr>
                    </w:p>
                    <w:p w14:paraId="13FC2AE2" w14:textId="21B5C087" w:rsidR="00EE75AD" w:rsidRPr="00EE75AD" w:rsidRDefault="00EE75AD" w:rsidP="00EE75AD">
                      <w:pPr>
                        <w:spacing w:after="0" w:line="240" w:lineRule="auto"/>
                      </w:pPr>
                      <w:r w:rsidRPr="00EE75AD">
                        <w:t xml:space="preserve">The </w:t>
                      </w:r>
                      <w:r w:rsidRPr="00EE75AD">
                        <w:rPr>
                          <w:b/>
                          <w:bCs/>
                        </w:rPr>
                        <w:t>ESP32 microcontroller</w:t>
                      </w:r>
                      <w:r w:rsidRPr="00EE75AD">
                        <w:t>:</w:t>
                      </w:r>
                    </w:p>
                    <w:p w14:paraId="4C05E170" w14:textId="5F5B4FD0" w:rsidR="00EE75AD" w:rsidRPr="00EE75AD" w:rsidRDefault="00EE75AD" w:rsidP="00EE75AD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</w:pPr>
                      <w:r w:rsidRPr="00EE75AD">
                        <w:t xml:space="preserve">Collects sensor readings every 5 </w:t>
                      </w:r>
                      <w:r w:rsidR="002E35D8">
                        <w:t>minutes</w:t>
                      </w:r>
                      <w:r w:rsidR="00172897">
                        <w:t>.</w:t>
                      </w:r>
                    </w:p>
                    <w:p w14:paraId="18A66E84" w14:textId="77777777" w:rsidR="00EE75AD" w:rsidRPr="00EE75AD" w:rsidRDefault="00EE75AD" w:rsidP="00EE75AD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</w:pPr>
                      <w:r w:rsidRPr="00EE75AD">
                        <w:t>Applies threshold-based ventilation control logic</w:t>
                      </w:r>
                    </w:p>
                    <w:p w14:paraId="43EA75DA" w14:textId="77777777" w:rsidR="00EE75AD" w:rsidRPr="00EE75AD" w:rsidRDefault="00EE75AD" w:rsidP="00EE75AD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</w:pPr>
                      <w:r w:rsidRPr="00EE75AD">
                        <w:t>Controls a connected ventilation fan via relay module</w:t>
                      </w:r>
                    </w:p>
                    <w:p w14:paraId="14B7F301" w14:textId="77777777" w:rsidR="00EE75AD" w:rsidRPr="00EE75AD" w:rsidRDefault="00EE75AD" w:rsidP="00EE75AD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</w:pPr>
                      <w:r w:rsidRPr="00EE75AD">
                        <w:t>Formats readings into structured JSON</w:t>
                      </w:r>
                    </w:p>
                    <w:p w14:paraId="6FF239CA" w14:textId="77777777" w:rsidR="00EE75AD" w:rsidRPr="00EE75AD" w:rsidRDefault="00EE75AD" w:rsidP="00EE75AD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</w:pPr>
                      <w:r w:rsidRPr="00EE75AD">
                        <w:t>Publishes data via MQTT protocol</w:t>
                      </w:r>
                    </w:p>
                    <w:p w14:paraId="3A9FDEB6" w14:textId="77777777" w:rsidR="00EE75AD" w:rsidRPr="00EE75AD" w:rsidRDefault="00EE75AD" w:rsidP="00EE75AD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</w:pPr>
                      <w:r w:rsidRPr="00EE75AD">
                        <w:t>Stores data in a MongoDB (NoSQL) database</w:t>
                      </w:r>
                    </w:p>
                    <w:p w14:paraId="222FCE5A" w14:textId="77777777" w:rsidR="00EE75AD" w:rsidRPr="00EE75AD" w:rsidRDefault="00EE75AD" w:rsidP="00EE75AD">
                      <w:pPr>
                        <w:spacing w:after="0" w:line="240" w:lineRule="auto"/>
                      </w:pPr>
                      <w:r w:rsidRPr="00EE75AD">
                        <w:t>Occupancy is determined using timeout-based motion detection, where the system assumes the room is empty if no motion is detected within a predefined time window.</w:t>
                      </w:r>
                    </w:p>
                    <w:p w14:paraId="696F7B79" w14:textId="07F221BE" w:rsidR="007F79FE" w:rsidRDefault="007F79FE" w:rsidP="000273C7">
                      <w:pPr>
                        <w:spacing w:after="0" w:line="240" w:lineRule="auto"/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A29B9">
        <w:br/>
        <w:t>How Sensor Data is Generated:</w:t>
      </w:r>
      <w:r w:rsidR="00FA29B9">
        <w:br/>
      </w:r>
      <w:r w:rsidR="00FA29B9">
        <w:br/>
      </w:r>
    </w:p>
    <w:p w14:paraId="354B142E" w14:textId="77777777" w:rsidR="001E7F4C" w:rsidRDefault="001E7F4C"/>
    <w:p w14:paraId="0D395AF0" w14:textId="6B3A8901" w:rsidR="001E7F4C" w:rsidRDefault="001E7F4C"/>
    <w:p w14:paraId="3F2DA6B4" w14:textId="3FA6EE7D" w:rsidR="001E7F4C" w:rsidRDefault="00EE75A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356C69" wp14:editId="03E09AA4">
                <wp:simplePos x="0" y="0"/>
                <wp:positionH relativeFrom="margin">
                  <wp:posOffset>-78105</wp:posOffset>
                </wp:positionH>
                <wp:positionV relativeFrom="paragraph">
                  <wp:posOffset>415925</wp:posOffset>
                </wp:positionV>
                <wp:extent cx="5715000" cy="7331075"/>
                <wp:effectExtent l="0" t="0" r="19050" b="22225"/>
                <wp:wrapThrough wrapText="bothSides">
                  <wp:wrapPolygon edited="0">
                    <wp:start x="0" y="0"/>
                    <wp:lineTo x="0" y="21609"/>
                    <wp:lineTo x="21600" y="21609"/>
                    <wp:lineTo x="21600" y="0"/>
                    <wp:lineTo x="0" y="0"/>
                  </wp:wrapPolygon>
                </wp:wrapThrough>
                <wp:docPr id="2105467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733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41DB15" w14:textId="716E54FF" w:rsidR="00EE75AD" w:rsidRPr="00EE75AD" w:rsidRDefault="00EE75AD" w:rsidP="00EE75AD">
                            <w:r w:rsidRPr="00EE75AD">
                              <w:rPr>
                                <w:b/>
                                <w:bCs/>
                              </w:rPr>
                              <w:t>Owner:</w:t>
                            </w:r>
                            <w:r w:rsidRPr="00EE75AD">
                              <w:t xml:space="preserve"> Project Team </w:t>
                            </w:r>
                          </w:p>
                          <w:p w14:paraId="7ABBF149" w14:textId="5F226E64" w:rsidR="00EE75AD" w:rsidRPr="00EE75AD" w:rsidRDefault="00EE75AD" w:rsidP="00EE75AD">
                            <w:r w:rsidRPr="00EE75AD">
                              <w:rPr>
                                <w:b/>
                                <w:bCs/>
                              </w:rPr>
                              <w:t>Type:</w:t>
                            </w:r>
                            <w:r w:rsidRPr="00EE75AD">
                              <w:t xml:space="preserve"> Time-series dataset collected at fixed intervals</w:t>
                            </w:r>
                          </w:p>
                          <w:p w14:paraId="17247FE6" w14:textId="77777777" w:rsidR="00EE75AD" w:rsidRPr="00EE75AD" w:rsidRDefault="00EE75AD" w:rsidP="00EE75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75AD">
                              <w:rPr>
                                <w:b/>
                                <w:bCs/>
                              </w:rPr>
                              <w:t>Variables</w:t>
                            </w:r>
                          </w:p>
                          <w:p w14:paraId="6E4B5020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proofErr w:type="spellStart"/>
                            <w:r w:rsidRPr="00EE75AD">
                              <w:t>sensor_id</w:t>
                            </w:r>
                            <w:proofErr w:type="spellEnd"/>
                          </w:p>
                          <w:p w14:paraId="5A4DD6F5" w14:textId="1561EB46" w:rsidR="00EE75AD" w:rsidRP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proofErr w:type="spellStart"/>
                            <w:r w:rsidRPr="00EE75AD">
                              <w:t>room_id</w:t>
                            </w:r>
                            <w:proofErr w:type="spellEnd"/>
                          </w:p>
                          <w:p w14:paraId="773C4E3E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r w:rsidRPr="00EE75AD">
                              <w:t>timestamp</w:t>
                            </w:r>
                          </w:p>
                          <w:p w14:paraId="5F92872C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r w:rsidRPr="00EE75AD">
                              <w:t>temperature (°C)</w:t>
                            </w:r>
                          </w:p>
                          <w:p w14:paraId="13589D7F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r w:rsidRPr="00EE75AD">
                              <w:t>humidity (%)</w:t>
                            </w:r>
                          </w:p>
                          <w:p w14:paraId="499EC3F0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r w:rsidRPr="00EE75AD">
                              <w:t>CO₂ (ppm)</w:t>
                            </w:r>
                          </w:p>
                          <w:p w14:paraId="1B99E8D8" w14:textId="0E80996A" w:rsidR="00EE75AD" w:rsidRDefault="00EE75AD" w:rsidP="00EE75AD">
                            <w:pPr>
                              <w:numPr>
                                <w:ilvl w:val="0"/>
                                <w:numId w:val="49"/>
                              </w:numPr>
                              <w:spacing w:after="0" w:line="240" w:lineRule="auto"/>
                            </w:pPr>
                            <w:r w:rsidRPr="00EE75AD">
                              <w:t>occupancy (0/1)</w:t>
                            </w:r>
                          </w:p>
                          <w:p w14:paraId="2E520F34" w14:textId="77777777" w:rsidR="002E35D8" w:rsidRPr="00EE75AD" w:rsidRDefault="002E35D8" w:rsidP="002E35D8">
                            <w:pPr>
                              <w:spacing w:after="0" w:line="240" w:lineRule="auto"/>
                              <w:ind w:left="720"/>
                            </w:pPr>
                          </w:p>
                          <w:p w14:paraId="7A866B8D" w14:textId="77777777" w:rsidR="00EE75AD" w:rsidRPr="00EE75AD" w:rsidRDefault="00EE75AD" w:rsidP="00EE75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75AD">
                              <w:rPr>
                                <w:b/>
                                <w:bCs/>
                              </w:rPr>
                              <w:t>Frequency</w:t>
                            </w:r>
                          </w:p>
                          <w:p w14:paraId="11D8EC33" w14:textId="21108007" w:rsidR="00EE75AD" w:rsidRPr="002E35D8" w:rsidRDefault="00EE75AD" w:rsidP="00EE75AD">
                            <w:r w:rsidRPr="002E35D8">
                              <w:t xml:space="preserve">Every 5 </w:t>
                            </w:r>
                            <w:r w:rsidR="002E35D8" w:rsidRPr="002E35D8">
                              <w:t>minutes</w:t>
                            </w:r>
                          </w:p>
                          <w:p w14:paraId="32988CD9" w14:textId="78DED896" w:rsidR="00EE75AD" w:rsidRPr="00EE75AD" w:rsidRDefault="00EE75AD" w:rsidP="00EE75AD">
                            <w:r w:rsidRPr="00EE75AD">
                              <w:t>Justification:</w:t>
                            </w:r>
                            <w:r w:rsidRPr="00EE75AD">
                              <w:br/>
                              <w:t>Indoor environmental conditions change gradually; 5-minute sampling is sufficient for trend detection while ensuring system scalability and reduced storage overhead.</w:t>
                            </w:r>
                          </w:p>
                          <w:p w14:paraId="216038E0" w14:textId="77777777" w:rsidR="00EE75AD" w:rsidRPr="00EE75AD" w:rsidRDefault="00EE75AD" w:rsidP="00EE75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75AD">
                              <w:rPr>
                                <w:b/>
                                <w:bCs/>
                              </w:rPr>
                              <w:t>Format</w:t>
                            </w:r>
                          </w:p>
                          <w:p w14:paraId="0372AD44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</w:pPr>
                            <w:r w:rsidRPr="00EE75AD">
                              <w:t>JSON message format</w:t>
                            </w:r>
                          </w:p>
                          <w:p w14:paraId="616DAC8B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</w:pPr>
                            <w:r w:rsidRPr="00EE75AD">
                              <w:t>Transmitted via MQTT</w:t>
                            </w:r>
                          </w:p>
                          <w:p w14:paraId="47813C18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50"/>
                              </w:numPr>
                              <w:spacing w:after="0" w:line="240" w:lineRule="auto"/>
                            </w:pPr>
                            <w:r w:rsidRPr="00EE75AD">
                              <w:t xml:space="preserve">Stored as document-based records in </w:t>
                            </w:r>
                            <w:r w:rsidRPr="002E35D8">
                              <w:t>MongoDB (NoSQL)</w:t>
                            </w:r>
                          </w:p>
                          <w:p w14:paraId="39C39441" w14:textId="77777777" w:rsidR="001E7F4C" w:rsidRDefault="001E7F4C" w:rsidP="001E7F4C"/>
                          <w:p w14:paraId="03C2F76D" w14:textId="77777777" w:rsidR="00EE75AD" w:rsidRPr="00EE75AD" w:rsidRDefault="00EE75AD" w:rsidP="00EE75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75AD">
                              <w:rPr>
                                <w:b/>
                                <w:bCs/>
                              </w:rPr>
                              <w:t>Reliability</w:t>
                            </w:r>
                          </w:p>
                          <w:p w14:paraId="699AD1A2" w14:textId="110C3ED3" w:rsidR="00EE75AD" w:rsidRPr="00EE75AD" w:rsidRDefault="00EE75AD" w:rsidP="00EE75AD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</w:pPr>
                            <w:r w:rsidRPr="00EE75AD">
                              <w:t>Sensors calibrated according to guidelines</w:t>
                            </w:r>
                          </w:p>
                          <w:p w14:paraId="7369272A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</w:pPr>
                            <w:r w:rsidRPr="00EE75AD">
                              <w:t>Data validation applied at backend</w:t>
                            </w:r>
                          </w:p>
                          <w:p w14:paraId="24106501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</w:pPr>
                            <w:r w:rsidRPr="00EE75AD">
                              <w:t>Outlier detection for unrealistic values</w:t>
                            </w:r>
                          </w:p>
                          <w:p w14:paraId="23FF9CD3" w14:textId="77777777" w:rsidR="00EE75AD" w:rsidRDefault="00EE75AD" w:rsidP="00EE75AD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</w:pPr>
                            <w:r w:rsidRPr="00EE75AD">
                              <w:t>Missing data handled using timestamp consistency checks</w:t>
                            </w:r>
                          </w:p>
                          <w:p w14:paraId="71359563" w14:textId="77777777" w:rsidR="00EE75AD" w:rsidRDefault="00EE75AD" w:rsidP="00EE75A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4877829" w14:textId="5AECF6E4" w:rsidR="00EE75AD" w:rsidRPr="00EE75AD" w:rsidRDefault="00EE75AD" w:rsidP="00EE75A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Scalability</w:t>
                            </w:r>
                          </w:p>
                          <w:p w14:paraId="2592BBE4" w14:textId="77777777" w:rsidR="00EE75AD" w:rsidRDefault="00EE75AD" w:rsidP="00EE75AD">
                            <w:pPr>
                              <w:pStyle w:val="NormalWeb"/>
                              <w:numPr>
                                <w:ilvl w:val="0"/>
                                <w:numId w:val="52"/>
                              </w:numPr>
                              <w:spacing w:before="100" w:beforeAutospacing="1" w:after="0" w:line="240" w:lineRule="auto"/>
                            </w:pPr>
                            <w:r>
                              <w:t>MongoDB supports flexible schema design</w:t>
                            </w:r>
                          </w:p>
                          <w:p w14:paraId="093ED8FF" w14:textId="77777777" w:rsidR="00EE75AD" w:rsidRDefault="00EE75AD" w:rsidP="00EE75AD">
                            <w:pPr>
                              <w:pStyle w:val="NormalWeb"/>
                              <w:numPr>
                                <w:ilvl w:val="0"/>
                                <w:numId w:val="5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Indexed timestamp fields for efficient time-range queries</w:t>
                            </w:r>
                          </w:p>
                          <w:p w14:paraId="4B1766D5" w14:textId="66B8B721" w:rsidR="00EE75AD" w:rsidRDefault="00EE75AD" w:rsidP="00EE75AD">
                            <w:pPr>
                              <w:pStyle w:val="NormalWeb"/>
                              <w:numPr>
                                <w:ilvl w:val="0"/>
                                <w:numId w:val="5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MQTT publish/subscribe architecture supports multiple rooms</w:t>
                            </w:r>
                          </w:p>
                          <w:p w14:paraId="5BD0DC0F" w14:textId="77777777" w:rsidR="00EE75AD" w:rsidRDefault="00EE75AD" w:rsidP="00EE75AD">
                            <w:pPr>
                              <w:pStyle w:val="NormalWeb"/>
                              <w:numPr>
                                <w:ilvl w:val="0"/>
                                <w:numId w:val="5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Designed to scale horizontally with additional sensor nodes</w:t>
                            </w:r>
                          </w:p>
                          <w:p w14:paraId="161D7E7D" w14:textId="77777777" w:rsidR="00EE75AD" w:rsidRPr="00EE75AD" w:rsidRDefault="00EE75AD" w:rsidP="00EE75AD">
                            <w:pPr>
                              <w:numPr>
                                <w:ilvl w:val="0"/>
                                <w:numId w:val="51"/>
                              </w:numPr>
                              <w:spacing w:after="0" w:line="240" w:lineRule="auto"/>
                            </w:pPr>
                          </w:p>
                          <w:p w14:paraId="4ABB47FC" w14:textId="77777777" w:rsidR="00EE75AD" w:rsidRDefault="00EE75AD" w:rsidP="001E7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56C69" id="_x0000_s1032" type="#_x0000_t202" style="position:absolute;margin-left:-6.15pt;margin-top:32.75pt;width:450pt;height:577.2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" fillcolor="white [3201]" strokeweight=".5pt">
                <v:textbox>
                  <w:txbxContent>
                    <w:p w14:paraId="6241DB15" w14:textId="716E54FF" w:rsidR="00EE75AD" w:rsidRPr="00EE75AD" w:rsidRDefault="00EE75AD" w:rsidP="00EE75AD">
                      <w:r w:rsidRPr="00EE75AD">
                        <w:rPr>
                          <w:b/>
                          <w:bCs/>
                        </w:rPr>
                        <w:t>Owner:</w:t>
                      </w:r>
                      <w:r w:rsidRPr="00EE75AD">
                        <w:t xml:space="preserve"> Project Team </w:t>
                      </w:r>
                    </w:p>
                    <w:p w14:paraId="7ABBF149" w14:textId="5F226E64" w:rsidR="00EE75AD" w:rsidRPr="00EE75AD" w:rsidRDefault="00EE75AD" w:rsidP="00EE75AD">
                      <w:r w:rsidRPr="00EE75AD">
                        <w:rPr>
                          <w:b/>
                          <w:bCs/>
                        </w:rPr>
                        <w:t>Type:</w:t>
                      </w:r>
                      <w:r w:rsidRPr="00EE75AD">
                        <w:t xml:space="preserve"> Time-series dataset collected at fixed intervals</w:t>
                      </w:r>
                    </w:p>
                    <w:p w14:paraId="17247FE6" w14:textId="77777777" w:rsidR="00EE75AD" w:rsidRPr="00EE75AD" w:rsidRDefault="00EE75AD" w:rsidP="00EE75AD">
                      <w:pPr>
                        <w:rPr>
                          <w:b/>
                          <w:bCs/>
                        </w:rPr>
                      </w:pPr>
                      <w:r w:rsidRPr="00EE75AD">
                        <w:rPr>
                          <w:b/>
                          <w:bCs/>
                        </w:rPr>
                        <w:t>Variables</w:t>
                      </w:r>
                    </w:p>
                    <w:p w14:paraId="6E4B5020" w14:textId="77777777" w:rsidR="00EE75AD" w:rsidRP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proofErr w:type="spellStart"/>
                      <w:r w:rsidRPr="00EE75AD">
                        <w:t>sensor_id</w:t>
                      </w:r>
                      <w:proofErr w:type="spellEnd"/>
                    </w:p>
                    <w:p w14:paraId="5A4DD6F5" w14:textId="1561EB46" w:rsidR="00EE75AD" w:rsidRP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proofErr w:type="spellStart"/>
                      <w:r w:rsidRPr="00EE75AD">
                        <w:t>room_id</w:t>
                      </w:r>
                      <w:proofErr w:type="spellEnd"/>
                    </w:p>
                    <w:p w14:paraId="773C4E3E" w14:textId="77777777" w:rsidR="00EE75AD" w:rsidRP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r w:rsidRPr="00EE75AD">
                        <w:t>timestamp</w:t>
                      </w:r>
                    </w:p>
                    <w:p w14:paraId="5F92872C" w14:textId="77777777" w:rsidR="00EE75AD" w:rsidRP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r w:rsidRPr="00EE75AD">
                        <w:t>temperature (°C)</w:t>
                      </w:r>
                    </w:p>
                    <w:p w14:paraId="13589D7F" w14:textId="77777777" w:rsidR="00EE75AD" w:rsidRP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r w:rsidRPr="00EE75AD">
                        <w:t>humidity (%)</w:t>
                      </w:r>
                    </w:p>
                    <w:p w14:paraId="499EC3F0" w14:textId="77777777" w:rsidR="00EE75AD" w:rsidRP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r w:rsidRPr="00EE75AD">
                        <w:t>CO₂ (ppm)</w:t>
                      </w:r>
                    </w:p>
                    <w:p w14:paraId="1B99E8D8" w14:textId="0E80996A" w:rsidR="00EE75AD" w:rsidRDefault="00EE75AD" w:rsidP="00EE75AD">
                      <w:pPr>
                        <w:numPr>
                          <w:ilvl w:val="0"/>
                          <w:numId w:val="49"/>
                        </w:numPr>
                        <w:spacing w:after="0" w:line="240" w:lineRule="auto"/>
                      </w:pPr>
                      <w:r w:rsidRPr="00EE75AD">
                        <w:t>occupancy (0/1)</w:t>
                      </w:r>
                    </w:p>
                    <w:p w14:paraId="2E520F34" w14:textId="77777777" w:rsidR="002E35D8" w:rsidRPr="00EE75AD" w:rsidRDefault="002E35D8" w:rsidP="002E35D8">
                      <w:pPr>
                        <w:spacing w:after="0" w:line="240" w:lineRule="auto"/>
                        <w:ind w:left="720"/>
                      </w:pPr>
                    </w:p>
                    <w:p w14:paraId="7A866B8D" w14:textId="77777777" w:rsidR="00EE75AD" w:rsidRPr="00EE75AD" w:rsidRDefault="00EE75AD" w:rsidP="00EE75AD">
                      <w:pPr>
                        <w:rPr>
                          <w:b/>
                          <w:bCs/>
                        </w:rPr>
                      </w:pPr>
                      <w:r w:rsidRPr="00EE75AD">
                        <w:rPr>
                          <w:b/>
                          <w:bCs/>
                        </w:rPr>
                        <w:t>Frequency</w:t>
                      </w:r>
                    </w:p>
                    <w:p w14:paraId="11D8EC33" w14:textId="21108007" w:rsidR="00EE75AD" w:rsidRPr="002E35D8" w:rsidRDefault="00EE75AD" w:rsidP="00EE75AD">
                      <w:r w:rsidRPr="002E35D8">
                        <w:t xml:space="preserve">Every 5 </w:t>
                      </w:r>
                      <w:r w:rsidR="002E35D8" w:rsidRPr="002E35D8">
                        <w:t>minutes</w:t>
                      </w:r>
                    </w:p>
                    <w:p w14:paraId="32988CD9" w14:textId="78DED896" w:rsidR="00EE75AD" w:rsidRPr="00EE75AD" w:rsidRDefault="00EE75AD" w:rsidP="00EE75AD">
                      <w:r w:rsidRPr="00EE75AD">
                        <w:t>Justification:</w:t>
                      </w:r>
                      <w:r w:rsidRPr="00EE75AD">
                        <w:br/>
                        <w:t>Indoor environmental conditions change gradually; 5-minute sampling is sufficient for trend detection while ensuring system scalability and reduced storage overhead.</w:t>
                      </w:r>
                    </w:p>
                    <w:p w14:paraId="216038E0" w14:textId="77777777" w:rsidR="00EE75AD" w:rsidRPr="00EE75AD" w:rsidRDefault="00EE75AD" w:rsidP="00EE75AD">
                      <w:pPr>
                        <w:rPr>
                          <w:b/>
                          <w:bCs/>
                        </w:rPr>
                      </w:pPr>
                      <w:r w:rsidRPr="00EE75AD">
                        <w:rPr>
                          <w:b/>
                          <w:bCs/>
                        </w:rPr>
                        <w:t>Format</w:t>
                      </w:r>
                    </w:p>
                    <w:p w14:paraId="0372AD44" w14:textId="77777777" w:rsidR="00EE75AD" w:rsidRPr="00EE75AD" w:rsidRDefault="00EE75AD" w:rsidP="00EE75AD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</w:pPr>
                      <w:r w:rsidRPr="00EE75AD">
                        <w:t>JSON message format</w:t>
                      </w:r>
                    </w:p>
                    <w:p w14:paraId="616DAC8B" w14:textId="77777777" w:rsidR="00EE75AD" w:rsidRPr="00EE75AD" w:rsidRDefault="00EE75AD" w:rsidP="00EE75AD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</w:pPr>
                      <w:r w:rsidRPr="00EE75AD">
                        <w:t>Transmitted via MQTT</w:t>
                      </w:r>
                    </w:p>
                    <w:p w14:paraId="47813C18" w14:textId="77777777" w:rsidR="00EE75AD" w:rsidRPr="00EE75AD" w:rsidRDefault="00EE75AD" w:rsidP="00EE75AD">
                      <w:pPr>
                        <w:numPr>
                          <w:ilvl w:val="0"/>
                          <w:numId w:val="50"/>
                        </w:numPr>
                        <w:spacing w:after="0" w:line="240" w:lineRule="auto"/>
                      </w:pPr>
                      <w:r w:rsidRPr="00EE75AD">
                        <w:t xml:space="preserve">Stored as document-based records in </w:t>
                      </w:r>
                      <w:r w:rsidRPr="002E35D8">
                        <w:t>MongoDB (NoSQL)</w:t>
                      </w:r>
                    </w:p>
                    <w:p w14:paraId="39C39441" w14:textId="77777777" w:rsidR="001E7F4C" w:rsidRDefault="001E7F4C" w:rsidP="001E7F4C"/>
                    <w:p w14:paraId="03C2F76D" w14:textId="77777777" w:rsidR="00EE75AD" w:rsidRPr="00EE75AD" w:rsidRDefault="00EE75AD" w:rsidP="00EE75AD">
                      <w:pPr>
                        <w:rPr>
                          <w:b/>
                          <w:bCs/>
                        </w:rPr>
                      </w:pPr>
                      <w:r w:rsidRPr="00EE75AD">
                        <w:rPr>
                          <w:b/>
                          <w:bCs/>
                        </w:rPr>
                        <w:t>Reliability</w:t>
                      </w:r>
                    </w:p>
                    <w:p w14:paraId="699AD1A2" w14:textId="110C3ED3" w:rsidR="00EE75AD" w:rsidRPr="00EE75AD" w:rsidRDefault="00EE75AD" w:rsidP="00EE75AD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</w:pPr>
                      <w:r w:rsidRPr="00EE75AD">
                        <w:t>Sensors calibrated according to guidelines</w:t>
                      </w:r>
                    </w:p>
                    <w:p w14:paraId="7369272A" w14:textId="77777777" w:rsidR="00EE75AD" w:rsidRPr="00EE75AD" w:rsidRDefault="00EE75AD" w:rsidP="00EE75AD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</w:pPr>
                      <w:r w:rsidRPr="00EE75AD">
                        <w:t>Data validation applied at backend</w:t>
                      </w:r>
                    </w:p>
                    <w:p w14:paraId="24106501" w14:textId="77777777" w:rsidR="00EE75AD" w:rsidRPr="00EE75AD" w:rsidRDefault="00EE75AD" w:rsidP="00EE75AD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</w:pPr>
                      <w:r w:rsidRPr="00EE75AD">
                        <w:t>Outlier detection for unrealistic values</w:t>
                      </w:r>
                    </w:p>
                    <w:p w14:paraId="23FF9CD3" w14:textId="77777777" w:rsidR="00EE75AD" w:rsidRDefault="00EE75AD" w:rsidP="00EE75AD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</w:pPr>
                      <w:r w:rsidRPr="00EE75AD">
                        <w:t>Missing data handled using timestamp consistency checks</w:t>
                      </w:r>
                    </w:p>
                    <w:p w14:paraId="71359563" w14:textId="77777777" w:rsidR="00EE75AD" w:rsidRDefault="00EE75AD" w:rsidP="00EE75AD">
                      <w:pPr>
                        <w:rPr>
                          <w:b/>
                          <w:bCs/>
                        </w:rPr>
                      </w:pPr>
                    </w:p>
                    <w:p w14:paraId="74877829" w14:textId="5AECF6E4" w:rsidR="00EE75AD" w:rsidRPr="00EE75AD" w:rsidRDefault="00EE75AD" w:rsidP="00EE75A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Scalability</w:t>
                      </w:r>
                    </w:p>
                    <w:p w14:paraId="2592BBE4" w14:textId="77777777" w:rsidR="00EE75AD" w:rsidRDefault="00EE75AD" w:rsidP="00EE75AD">
                      <w:pPr>
                        <w:pStyle w:val="NormalWeb"/>
                        <w:numPr>
                          <w:ilvl w:val="0"/>
                          <w:numId w:val="52"/>
                        </w:numPr>
                        <w:spacing w:before="100" w:beforeAutospacing="1" w:after="0" w:line="240" w:lineRule="auto"/>
                      </w:pPr>
                      <w:r>
                        <w:t>MongoDB supports flexible schema design</w:t>
                      </w:r>
                    </w:p>
                    <w:p w14:paraId="093ED8FF" w14:textId="77777777" w:rsidR="00EE75AD" w:rsidRDefault="00EE75AD" w:rsidP="00EE75AD">
                      <w:pPr>
                        <w:pStyle w:val="NormalWeb"/>
                        <w:numPr>
                          <w:ilvl w:val="0"/>
                          <w:numId w:val="52"/>
                        </w:numPr>
                        <w:spacing w:before="100" w:beforeAutospacing="1" w:after="100" w:afterAutospacing="1" w:line="240" w:lineRule="auto"/>
                      </w:pPr>
                      <w:r>
                        <w:t>Indexed timestamp fields for efficient time-range queries</w:t>
                      </w:r>
                    </w:p>
                    <w:p w14:paraId="4B1766D5" w14:textId="66B8B721" w:rsidR="00EE75AD" w:rsidRDefault="00EE75AD" w:rsidP="00EE75AD">
                      <w:pPr>
                        <w:pStyle w:val="NormalWeb"/>
                        <w:numPr>
                          <w:ilvl w:val="0"/>
                          <w:numId w:val="52"/>
                        </w:numPr>
                        <w:spacing w:before="100" w:beforeAutospacing="1" w:after="100" w:afterAutospacing="1" w:line="240" w:lineRule="auto"/>
                      </w:pPr>
                      <w:r>
                        <w:t>MQTT publish/subscribe architecture supports multiple rooms</w:t>
                      </w:r>
                    </w:p>
                    <w:p w14:paraId="5BD0DC0F" w14:textId="77777777" w:rsidR="00EE75AD" w:rsidRDefault="00EE75AD" w:rsidP="00EE75AD">
                      <w:pPr>
                        <w:pStyle w:val="NormalWeb"/>
                        <w:numPr>
                          <w:ilvl w:val="0"/>
                          <w:numId w:val="52"/>
                        </w:numPr>
                        <w:spacing w:before="100" w:beforeAutospacing="1" w:after="100" w:afterAutospacing="1" w:line="240" w:lineRule="auto"/>
                      </w:pPr>
                      <w:r>
                        <w:t>Designed to scale horizontally with additional sensor nodes</w:t>
                      </w:r>
                    </w:p>
                    <w:p w14:paraId="161D7E7D" w14:textId="77777777" w:rsidR="00EE75AD" w:rsidRPr="00EE75AD" w:rsidRDefault="00EE75AD" w:rsidP="00EE75AD">
                      <w:pPr>
                        <w:numPr>
                          <w:ilvl w:val="0"/>
                          <w:numId w:val="51"/>
                        </w:numPr>
                        <w:spacing w:after="0" w:line="240" w:lineRule="auto"/>
                      </w:pPr>
                    </w:p>
                    <w:p w14:paraId="4ABB47FC" w14:textId="77777777" w:rsidR="00EE75AD" w:rsidRDefault="00EE75AD" w:rsidP="001E7F4C"/>
                  </w:txbxContent>
                </v:textbox>
                <w10:wrap type="through" anchorx="margin"/>
              </v:shape>
            </w:pict>
          </mc:Fallback>
        </mc:AlternateContent>
      </w:r>
      <w:r w:rsidR="00FA29B9">
        <w:t>Primary Dataset (Owner, Variables, Frequency, Format, Reliability):</w:t>
      </w:r>
      <w:r w:rsidR="00FA29B9">
        <w:br/>
      </w:r>
    </w:p>
    <w:p w14:paraId="42E685DD" w14:textId="35A01939" w:rsidR="001E7F4C" w:rsidRDefault="001E7F4C"/>
    <w:p w14:paraId="3F14CA30" w14:textId="72B31C4D" w:rsidR="001E7F4C" w:rsidRDefault="00EE75A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64C8D6" wp14:editId="0D23508A">
                <wp:simplePos x="0" y="0"/>
                <wp:positionH relativeFrom="margin">
                  <wp:posOffset>0</wp:posOffset>
                </wp:positionH>
                <wp:positionV relativeFrom="paragraph">
                  <wp:posOffset>313055</wp:posOffset>
                </wp:positionV>
                <wp:extent cx="5715000" cy="25146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011626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2137D" w14:textId="5E5199A1" w:rsidR="0078579C" w:rsidRPr="0078579C" w:rsidRDefault="0078579C" w:rsidP="0078579C">
                            <w:r w:rsidRPr="0078579C">
                              <w:rPr>
                                <w:b/>
                                <w:bCs/>
                              </w:rPr>
                              <w:t>Dataset Source:</w:t>
                            </w:r>
                            <w:r w:rsidRPr="0078579C">
                              <w:br/>
                              <w:t>Air</w:t>
                            </w:r>
                            <w:r>
                              <w:t xml:space="preserve"> </w:t>
                            </w:r>
                            <w:r w:rsidRPr="0078579C">
                              <w:t>Quality</w:t>
                            </w:r>
                            <w:r>
                              <w:t xml:space="preserve"> </w:t>
                            </w:r>
                            <w:r w:rsidRPr="0078579C">
                              <w:t xml:space="preserve">data — an open environmental sensor dataset from </w:t>
                            </w:r>
                            <w:proofErr w:type="spellStart"/>
                            <w:r w:rsidRPr="0078579C">
                              <w:t>Zenodo</w:t>
                            </w:r>
                            <w:proofErr w:type="spellEnd"/>
                            <w:r w:rsidRPr="0078579C">
                              <w:t xml:space="preserve"> </w:t>
                            </w:r>
                          </w:p>
                          <w:p w14:paraId="12F282C5" w14:textId="66190872" w:rsidR="0078579C" w:rsidRPr="0078579C" w:rsidRDefault="0078579C" w:rsidP="0078579C">
                            <w:r w:rsidRPr="0078579C">
                              <w:rPr>
                                <w:b/>
                                <w:bCs/>
                              </w:rPr>
                              <w:t>Description:</w:t>
                            </w:r>
                            <w:r w:rsidRPr="0078579C">
                              <w:br/>
                              <w:t>This dataset includes environmental sensor measurements used for air quality monitoring, with variables such as temperature (°C), humidity (%), carbon dioxide (CO₂ in ppm), and carbon monoxide (CO in ppm). It also includes a binary class label indicating overall air quality status 1</w:t>
                            </w:r>
                            <w:r w:rsidRPr="0078579C">
                              <w:rPr>
                                <w:b/>
                                <w:bCs/>
                              </w:rPr>
                              <w:t xml:space="preserve"> = Safe (Good air quality)</w:t>
                            </w:r>
                            <w:r w:rsidRPr="0078579C">
                              <w:t xml:space="preserve"> and </w:t>
                            </w:r>
                            <w:r w:rsidRPr="0078579C">
                              <w:rPr>
                                <w:b/>
                                <w:bCs/>
                              </w:rPr>
                              <w:t>0 = Unsafe (Poor air quality)</w:t>
                            </w:r>
                          </w:p>
                          <w:p w14:paraId="47B9BD96" w14:textId="2BE1DF3D" w:rsidR="0078579C" w:rsidRDefault="0078579C" w:rsidP="00927067">
                            <w:r w:rsidRPr="0078579C">
                              <w:rPr>
                                <w:b/>
                                <w:bCs/>
                              </w:rPr>
                              <w:t>URL</w:t>
                            </w:r>
                            <w:r>
                              <w:t>:</w:t>
                            </w:r>
                          </w:p>
                          <w:p w14:paraId="4B887C61" w14:textId="03D27758" w:rsidR="0078579C" w:rsidRDefault="0078579C" w:rsidP="00927067">
                            <w:hyperlink r:id="rId6" w:history="1">
                              <w:r w:rsidRPr="0078579C">
                                <w:rPr>
                                  <w:rStyle w:val="Hyperlink"/>
                                </w:rPr>
                                <w:t>https://zenodo.org/records/17075937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4C8D6" id="_x0000_s1033" type="#_x0000_t202" style="position:absolute;margin-left:0;margin-top:24.65pt;width:450pt;height:198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" fillcolor="white [3201]" strokeweight=".5pt">
                <v:textbox>
                  <w:txbxContent>
                    <w:p w14:paraId="4542137D" w14:textId="5E5199A1" w:rsidR="0078579C" w:rsidRPr="0078579C" w:rsidRDefault="0078579C" w:rsidP="0078579C">
                      <w:r w:rsidRPr="0078579C">
                        <w:rPr>
                          <w:b/>
                          <w:bCs/>
                        </w:rPr>
                        <w:t>Dataset Source:</w:t>
                      </w:r>
                      <w:r w:rsidRPr="0078579C">
                        <w:br/>
                        <w:t>Air</w:t>
                      </w:r>
                      <w:r>
                        <w:t xml:space="preserve"> </w:t>
                      </w:r>
                      <w:r w:rsidRPr="0078579C">
                        <w:t>Quality</w:t>
                      </w:r>
                      <w:r>
                        <w:t xml:space="preserve"> </w:t>
                      </w:r>
                      <w:r w:rsidRPr="0078579C">
                        <w:t xml:space="preserve">data — an open environmental sensor dataset from </w:t>
                      </w:r>
                      <w:proofErr w:type="spellStart"/>
                      <w:r w:rsidRPr="0078579C">
                        <w:t>Zenodo</w:t>
                      </w:r>
                      <w:proofErr w:type="spellEnd"/>
                      <w:r w:rsidRPr="0078579C">
                        <w:t xml:space="preserve"> </w:t>
                      </w:r>
                    </w:p>
                    <w:p w14:paraId="12F282C5" w14:textId="66190872" w:rsidR="0078579C" w:rsidRPr="0078579C" w:rsidRDefault="0078579C" w:rsidP="0078579C">
                      <w:r w:rsidRPr="0078579C">
                        <w:rPr>
                          <w:b/>
                          <w:bCs/>
                        </w:rPr>
                        <w:t>Description:</w:t>
                      </w:r>
                      <w:r w:rsidRPr="0078579C">
                        <w:br/>
                        <w:t>This dataset includes environmental sensor measurements used for air quality monitoring, with variables such as temperature (°C), humidity (%), carbon dioxide (CO₂ in ppm), and carbon monoxide (CO in ppm). It also includes a binary class label indicating overall air quality status 1</w:t>
                      </w:r>
                      <w:r w:rsidRPr="0078579C">
                        <w:rPr>
                          <w:b/>
                          <w:bCs/>
                        </w:rPr>
                        <w:t xml:space="preserve"> = Safe (Good air quality)</w:t>
                      </w:r>
                      <w:r w:rsidRPr="0078579C">
                        <w:t xml:space="preserve"> and </w:t>
                      </w:r>
                      <w:r w:rsidRPr="0078579C">
                        <w:rPr>
                          <w:b/>
                          <w:bCs/>
                        </w:rPr>
                        <w:t>0 = Unsafe (Poor air quality)</w:t>
                      </w:r>
                    </w:p>
                    <w:p w14:paraId="47B9BD96" w14:textId="2BE1DF3D" w:rsidR="0078579C" w:rsidRDefault="0078579C" w:rsidP="00927067">
                      <w:r w:rsidRPr="0078579C">
                        <w:rPr>
                          <w:b/>
                          <w:bCs/>
                        </w:rPr>
                        <w:t>URL</w:t>
                      </w:r>
                      <w:r>
                        <w:t>:</w:t>
                      </w:r>
                    </w:p>
                    <w:p w14:paraId="4B887C61" w14:textId="03D27758" w:rsidR="0078579C" w:rsidRDefault="0078579C" w:rsidP="00927067">
                      <w:hyperlink r:id="rId7" w:history="1">
                        <w:r w:rsidRPr="0078579C">
                          <w:rPr>
                            <w:rStyle w:val="Hyperlink"/>
                          </w:rPr>
                          <w:t>https://zenodo.org/records/17075937</w:t>
                        </w:r>
                      </w:hyperlink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A29B9">
        <w:t>Secondary Dataset (Source URL, Reason, Integration Plan):</w:t>
      </w:r>
    </w:p>
    <w:p w14:paraId="07F9D09E" w14:textId="6291F510" w:rsidR="00065690" w:rsidRDefault="00000000">
      <w:pPr>
        <w:pStyle w:val="Heading2"/>
      </w:pPr>
      <w:r>
        <w:t>Stakeholders (Minimum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1904"/>
        <w:gridCol w:w="2329"/>
        <w:gridCol w:w="1985"/>
      </w:tblGrid>
      <w:tr w:rsidR="0047636A" w:rsidRPr="0047636A" w14:paraId="5CA6462C" w14:textId="77777777" w:rsidTr="0047636A">
        <w:tc>
          <w:tcPr>
            <w:tcW w:w="0" w:type="auto"/>
            <w:hideMark/>
          </w:tcPr>
          <w:p w14:paraId="2B07D393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Stakeholder</w:t>
            </w:r>
          </w:p>
        </w:tc>
        <w:tc>
          <w:tcPr>
            <w:tcW w:w="0" w:type="auto"/>
            <w:hideMark/>
          </w:tcPr>
          <w:p w14:paraId="664C7701" w14:textId="4E779DA1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1E7E61F1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Decision Type</w:t>
            </w:r>
          </w:p>
        </w:tc>
        <w:tc>
          <w:tcPr>
            <w:tcW w:w="0" w:type="auto"/>
            <w:hideMark/>
          </w:tcPr>
          <w:p w14:paraId="718028B3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Dashboard Need</w:t>
            </w:r>
          </w:p>
        </w:tc>
      </w:tr>
      <w:tr w:rsidR="0047636A" w:rsidRPr="0047636A" w14:paraId="3D06D070" w14:textId="77777777" w:rsidTr="0047636A">
        <w:tc>
          <w:tcPr>
            <w:tcW w:w="0" w:type="auto"/>
            <w:hideMark/>
          </w:tcPr>
          <w:p w14:paraId="71DEFC98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Students / Occupants</w:t>
            </w:r>
          </w:p>
        </w:tc>
        <w:tc>
          <w:tcPr>
            <w:tcW w:w="0" w:type="auto"/>
            <w:hideMark/>
          </w:tcPr>
          <w:p w14:paraId="128D41AB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Indoor users</w:t>
            </w:r>
          </w:p>
        </w:tc>
        <w:tc>
          <w:tcPr>
            <w:tcW w:w="0" w:type="auto"/>
            <w:hideMark/>
          </w:tcPr>
          <w:p w14:paraId="501CE6B5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Comfort &amp; safety decision</w:t>
            </w:r>
          </w:p>
        </w:tc>
        <w:tc>
          <w:tcPr>
            <w:tcW w:w="0" w:type="auto"/>
            <w:hideMark/>
          </w:tcPr>
          <w:p w14:paraId="7FCB8052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View AQ status &amp; alerts</w:t>
            </w:r>
          </w:p>
        </w:tc>
      </w:tr>
      <w:tr w:rsidR="0047636A" w:rsidRPr="0047636A" w14:paraId="7A9DAE58" w14:textId="77777777" w:rsidTr="0047636A">
        <w:tc>
          <w:tcPr>
            <w:tcW w:w="0" w:type="auto"/>
            <w:hideMark/>
          </w:tcPr>
          <w:p w14:paraId="49771BE6" w14:textId="1A24B7C1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Lecturers</w:t>
            </w:r>
            <w:r w:rsidR="00D26D2B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 xml:space="preserve"> /Instructors</w:t>
            </w:r>
          </w:p>
        </w:tc>
        <w:tc>
          <w:tcPr>
            <w:tcW w:w="0" w:type="auto"/>
            <w:hideMark/>
          </w:tcPr>
          <w:p w14:paraId="79761DC5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Classroom managers</w:t>
            </w:r>
          </w:p>
        </w:tc>
        <w:tc>
          <w:tcPr>
            <w:tcW w:w="0" w:type="auto"/>
            <w:hideMark/>
          </w:tcPr>
          <w:p w14:paraId="4360F8E4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Ventilation adjustment</w:t>
            </w:r>
          </w:p>
        </w:tc>
        <w:tc>
          <w:tcPr>
            <w:tcW w:w="0" w:type="auto"/>
            <w:hideMark/>
          </w:tcPr>
          <w:p w14:paraId="7A391313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Quick air quality overview</w:t>
            </w:r>
          </w:p>
        </w:tc>
      </w:tr>
      <w:tr w:rsidR="0047636A" w:rsidRPr="0047636A" w14:paraId="31B6B01E" w14:textId="77777777" w:rsidTr="0047636A">
        <w:tc>
          <w:tcPr>
            <w:tcW w:w="0" w:type="auto"/>
            <w:hideMark/>
          </w:tcPr>
          <w:p w14:paraId="0E365C49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Facility Manager</w:t>
            </w:r>
          </w:p>
        </w:tc>
        <w:tc>
          <w:tcPr>
            <w:tcW w:w="0" w:type="auto"/>
            <w:hideMark/>
          </w:tcPr>
          <w:p w14:paraId="567F08CD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Infrastructure oversight</w:t>
            </w:r>
          </w:p>
        </w:tc>
        <w:tc>
          <w:tcPr>
            <w:tcW w:w="0" w:type="auto"/>
            <w:hideMark/>
          </w:tcPr>
          <w:p w14:paraId="628187B9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Ventilation scheduling &amp; maintenance</w:t>
            </w:r>
          </w:p>
        </w:tc>
        <w:tc>
          <w:tcPr>
            <w:tcW w:w="0" w:type="auto"/>
            <w:hideMark/>
          </w:tcPr>
          <w:p w14:paraId="1E40A996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Historical trends &amp; usage data</w:t>
            </w:r>
          </w:p>
        </w:tc>
      </w:tr>
      <w:tr w:rsidR="0047636A" w:rsidRPr="0047636A" w14:paraId="5743CF34" w14:textId="77777777" w:rsidTr="0047636A">
        <w:tc>
          <w:tcPr>
            <w:tcW w:w="0" w:type="auto"/>
            <w:hideMark/>
          </w:tcPr>
          <w:p w14:paraId="488F3375" w14:textId="21177C49" w:rsidR="0047636A" w:rsidRPr="0047636A" w:rsidRDefault="007238A1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Educational Institute</w:t>
            </w:r>
            <w:r w:rsidR="0047636A"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 xml:space="preserve"> Administration</w:t>
            </w:r>
          </w:p>
        </w:tc>
        <w:tc>
          <w:tcPr>
            <w:tcW w:w="0" w:type="auto"/>
            <w:hideMark/>
          </w:tcPr>
          <w:p w14:paraId="38B5F110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Strategic planning</w:t>
            </w:r>
          </w:p>
        </w:tc>
        <w:tc>
          <w:tcPr>
            <w:tcW w:w="0" w:type="auto"/>
            <w:hideMark/>
          </w:tcPr>
          <w:p w14:paraId="36EDB952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Energy efficiency &amp; health compliance</w:t>
            </w:r>
          </w:p>
        </w:tc>
        <w:tc>
          <w:tcPr>
            <w:tcW w:w="0" w:type="auto"/>
            <w:hideMark/>
          </w:tcPr>
          <w:p w14:paraId="58EB55B4" w14:textId="77777777" w:rsidR="0047636A" w:rsidRPr="0047636A" w:rsidRDefault="0047636A" w:rsidP="0047636A">
            <w:pPr>
              <w:pStyle w:val="Heading2"/>
              <w:spacing w:line="276" w:lineRule="auto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</w:pPr>
            <w:r w:rsidRPr="0047636A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</w:rPr>
              <w:t>Aggregated reports &amp; analytics</w:t>
            </w:r>
          </w:p>
        </w:tc>
      </w:tr>
    </w:tbl>
    <w:p w14:paraId="6223DDB8" w14:textId="77777777" w:rsidR="00D26D2B" w:rsidRDefault="00D26D2B">
      <w:pPr>
        <w:pStyle w:val="Heading2"/>
      </w:pPr>
    </w:p>
    <w:p w14:paraId="3ED558FF" w14:textId="3A441D46" w:rsidR="00065690" w:rsidRDefault="00000000">
      <w:pPr>
        <w:pStyle w:val="Heading2"/>
      </w:pPr>
      <w:r>
        <w:t>UX Research Plan</w:t>
      </w:r>
    </w:p>
    <w:p w14:paraId="6184EDDB" w14:textId="77777777" w:rsidR="00D26D2B" w:rsidRDefault="00000000" w:rsidP="0047636A">
      <w:r w:rsidRPr="00D26D2B">
        <w:rPr>
          <w:b/>
          <w:bCs/>
        </w:rPr>
        <w:t>Method</w:t>
      </w:r>
      <w:r>
        <w:t xml:space="preserve">(s):  </w:t>
      </w:r>
    </w:p>
    <w:p w14:paraId="7B123536" w14:textId="77777777" w:rsidR="00D26D2B" w:rsidRPr="00D26D2B" w:rsidRDefault="00D26D2B" w:rsidP="00D26D2B">
      <w:pPr>
        <w:numPr>
          <w:ilvl w:val="0"/>
          <w:numId w:val="54"/>
        </w:numPr>
      </w:pPr>
      <w:r w:rsidRPr="00D26D2B">
        <w:t>Online Survey — to collect quantitative and qualitative feedback on users’ awareness, interpretation ability, and decision needs related to indoor air quality.</w:t>
      </w:r>
    </w:p>
    <w:p w14:paraId="04904112" w14:textId="77777777" w:rsidR="00D26D2B" w:rsidRDefault="00D26D2B" w:rsidP="00D26D2B">
      <w:pPr>
        <w:numPr>
          <w:ilvl w:val="0"/>
          <w:numId w:val="54"/>
        </w:numPr>
      </w:pPr>
      <w:r w:rsidRPr="00D26D2B">
        <w:t>Classroom Observation — to understand real environmental conditions and how users react to ventilation, alerts, or discomfort situations.</w:t>
      </w:r>
    </w:p>
    <w:p w14:paraId="0E1D0086" w14:textId="77777777" w:rsidR="00D26D2B" w:rsidRPr="00D26D2B" w:rsidRDefault="00D26D2B" w:rsidP="00D26D2B">
      <w:r w:rsidRPr="00D26D2B">
        <w:lastRenderedPageBreak/>
        <w:t>Justification</w:t>
      </w:r>
      <w:r w:rsidRPr="00D26D2B">
        <w:rPr>
          <w:b/>
          <w:bCs/>
        </w:rPr>
        <w:t>:</w:t>
      </w:r>
    </w:p>
    <w:p w14:paraId="09A9CDB4" w14:textId="77777777" w:rsidR="00D26D2B" w:rsidRPr="00D26D2B" w:rsidRDefault="00D26D2B" w:rsidP="00172897">
      <w:pPr>
        <w:numPr>
          <w:ilvl w:val="0"/>
          <w:numId w:val="55"/>
        </w:numPr>
        <w:spacing w:after="0"/>
      </w:pPr>
      <w:r w:rsidRPr="00D26D2B">
        <w:t>Surveys provide scalable feedback from multiple occupants efficiently.</w:t>
      </w:r>
    </w:p>
    <w:p w14:paraId="52452EA2" w14:textId="77777777" w:rsidR="00D26D2B" w:rsidRPr="00D26D2B" w:rsidRDefault="00D26D2B" w:rsidP="00172897">
      <w:pPr>
        <w:numPr>
          <w:ilvl w:val="0"/>
          <w:numId w:val="55"/>
        </w:numPr>
        <w:spacing w:after="0"/>
      </w:pPr>
      <w:r w:rsidRPr="00D26D2B">
        <w:t>Observation validates real-world behavior, reducing reliance on self-reported assumptions.</w:t>
      </w:r>
    </w:p>
    <w:p w14:paraId="431AD830" w14:textId="77777777" w:rsidR="00D26D2B" w:rsidRPr="00D26D2B" w:rsidRDefault="00D26D2B" w:rsidP="00172897">
      <w:pPr>
        <w:numPr>
          <w:ilvl w:val="0"/>
          <w:numId w:val="55"/>
        </w:numPr>
        <w:spacing w:after="0"/>
      </w:pPr>
      <w:r w:rsidRPr="00D26D2B">
        <w:t>Combining both improves reliability through methodological triangulation.</w:t>
      </w:r>
    </w:p>
    <w:p w14:paraId="49D6A9F1" w14:textId="77777777" w:rsidR="00D26D2B" w:rsidRDefault="00D26D2B" w:rsidP="0047636A"/>
    <w:p w14:paraId="0DF05934" w14:textId="43A5C72C" w:rsidR="0047636A" w:rsidRDefault="00000000" w:rsidP="0047636A">
      <w:pPr>
        <w:rPr>
          <w:rFonts w:ascii="Times New Roman" w:eastAsia="Times New Roman" w:hAnsi="Symbol" w:cs="Times New Roman"/>
          <w:sz w:val="24"/>
          <w:szCs w:val="24"/>
          <w:lang w:bidi="si-LK"/>
        </w:rPr>
      </w:pPr>
      <w:r w:rsidRPr="00D26D2B">
        <w:rPr>
          <w:b/>
          <w:bCs/>
        </w:rPr>
        <w:t>Sample Size</w:t>
      </w:r>
      <w:r>
        <w:t>:</w:t>
      </w:r>
      <w:r w:rsidR="0047636A" w:rsidRPr="0047636A">
        <w:rPr>
          <w:rFonts w:ascii="Times New Roman" w:eastAsia="Times New Roman" w:hAnsi="Symbol" w:cs="Times New Roman"/>
          <w:sz w:val="24"/>
          <w:szCs w:val="24"/>
          <w:lang w:bidi="si-LK"/>
        </w:rPr>
        <w:t xml:space="preserve"> </w:t>
      </w:r>
    </w:p>
    <w:p w14:paraId="1FF91969" w14:textId="3965A963" w:rsidR="00D26D2B" w:rsidRPr="00D26D2B" w:rsidRDefault="00C1255A" w:rsidP="00D26D2B">
      <w:pPr>
        <w:pStyle w:val="ListParagraph"/>
        <w:numPr>
          <w:ilvl w:val="0"/>
          <w:numId w:val="55"/>
        </w:numPr>
      </w:pPr>
      <w:r>
        <w:t>15</w:t>
      </w:r>
      <w:r w:rsidR="00D26D2B" w:rsidRPr="00D26D2B">
        <w:t>–</w:t>
      </w:r>
      <w:r>
        <w:t>20</w:t>
      </w:r>
      <w:r w:rsidR="00D26D2B" w:rsidRPr="00D26D2B">
        <w:t xml:space="preserve"> Students / Occupants — primary users most affected by air quality.</w:t>
      </w:r>
    </w:p>
    <w:p w14:paraId="32509ABA" w14:textId="7BF6D275" w:rsidR="00D26D2B" w:rsidRPr="00D26D2B" w:rsidRDefault="00D26D2B" w:rsidP="00D26D2B">
      <w:pPr>
        <w:pStyle w:val="ListParagraph"/>
        <w:numPr>
          <w:ilvl w:val="0"/>
          <w:numId w:val="55"/>
        </w:numPr>
      </w:pPr>
      <w:r w:rsidRPr="00D26D2B">
        <w:t>2–3 Lecturers / Instructors — decision-makers for immediate classroom actions.</w:t>
      </w:r>
    </w:p>
    <w:p w14:paraId="594C9348" w14:textId="3BB9D784" w:rsidR="00D26D2B" w:rsidRDefault="00C1255A" w:rsidP="00D26D2B">
      <w:pPr>
        <w:pStyle w:val="ListParagraph"/>
        <w:numPr>
          <w:ilvl w:val="0"/>
          <w:numId w:val="55"/>
        </w:numPr>
      </w:pPr>
      <w:r>
        <w:t>2-3</w:t>
      </w:r>
      <w:r w:rsidR="00D26D2B" w:rsidRPr="00D26D2B">
        <w:t xml:space="preserve"> Facility Manager — responsible for infrastructure and long-term operational decisions.</w:t>
      </w:r>
    </w:p>
    <w:p w14:paraId="6C7BF9E8" w14:textId="77777777" w:rsidR="00D26D2B" w:rsidRPr="00D26D2B" w:rsidRDefault="00D26D2B" w:rsidP="00D26D2B">
      <w:pPr>
        <w:ind w:left="360"/>
      </w:pPr>
      <w:r w:rsidRPr="00D26D2B">
        <w:t>Justification of sample size:</w:t>
      </w:r>
    </w:p>
    <w:p w14:paraId="6B2F3C67" w14:textId="77777777" w:rsidR="00D26D2B" w:rsidRPr="00D26D2B" w:rsidRDefault="00D26D2B" w:rsidP="00D26D2B">
      <w:pPr>
        <w:numPr>
          <w:ilvl w:val="0"/>
          <w:numId w:val="57"/>
        </w:numPr>
      </w:pPr>
      <w:r w:rsidRPr="00D26D2B">
        <w:t>Appropriate for formative UX research.</w:t>
      </w:r>
    </w:p>
    <w:p w14:paraId="0E2D36D4" w14:textId="77777777" w:rsidR="00D26D2B" w:rsidRPr="00D26D2B" w:rsidRDefault="00D26D2B" w:rsidP="00D26D2B">
      <w:pPr>
        <w:numPr>
          <w:ilvl w:val="0"/>
          <w:numId w:val="57"/>
        </w:numPr>
      </w:pPr>
      <w:r w:rsidRPr="00D26D2B">
        <w:t>Sufficient to identify major usability patterns and usability issues (Nielsen UX research supports 5–15 users for usability discovery).</w:t>
      </w:r>
    </w:p>
    <w:p w14:paraId="7F651793" w14:textId="670F71F3" w:rsidR="00D26D2B" w:rsidRPr="00D26D2B" w:rsidRDefault="00D26D2B" w:rsidP="00D26D2B">
      <w:pPr>
        <w:numPr>
          <w:ilvl w:val="0"/>
          <w:numId w:val="57"/>
        </w:numPr>
      </w:pPr>
      <w:proofErr w:type="gramStart"/>
      <w:r w:rsidRPr="00D26D2B">
        <w:t>Covers</w:t>
      </w:r>
      <w:proofErr w:type="gramEnd"/>
      <w:r w:rsidRPr="00D26D2B">
        <w:t xml:space="preserve"> all primary stakeholder categories.</w:t>
      </w:r>
    </w:p>
    <w:p w14:paraId="0DE0C521" w14:textId="77777777" w:rsidR="00D26D2B" w:rsidRDefault="00D26D2B" w:rsidP="00D26D2B"/>
    <w:p w14:paraId="0E655C83" w14:textId="6EE6232F" w:rsidR="0047636A" w:rsidRPr="00D26D2B" w:rsidRDefault="00000000" w:rsidP="00D26D2B">
      <w:pPr>
        <w:rPr>
          <w:b/>
          <w:bCs/>
        </w:rPr>
      </w:pPr>
      <w:r w:rsidRPr="00D26D2B">
        <w:rPr>
          <w:b/>
          <w:bCs/>
        </w:rPr>
        <w:t>Timeline: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181"/>
        <w:gridCol w:w="4464"/>
      </w:tblGrid>
      <w:tr w:rsidR="00172897" w:rsidRPr="00172897" w14:paraId="77216DF4" w14:textId="77777777" w:rsidTr="00172897">
        <w:tc>
          <w:tcPr>
            <w:tcW w:w="985" w:type="dxa"/>
            <w:hideMark/>
          </w:tcPr>
          <w:p w14:paraId="5D16930C" w14:textId="77777777" w:rsidR="00172897" w:rsidRPr="00172897" w:rsidRDefault="00172897" w:rsidP="00172897">
            <w:pPr>
              <w:spacing w:after="200" w:line="276" w:lineRule="auto"/>
              <w:rPr>
                <w:b/>
                <w:bCs/>
              </w:rPr>
            </w:pPr>
            <w:r w:rsidRPr="00172897">
              <w:rPr>
                <w:b/>
                <w:bCs/>
              </w:rPr>
              <w:t>Week</w:t>
            </w:r>
          </w:p>
        </w:tc>
        <w:tc>
          <w:tcPr>
            <w:tcW w:w="3181" w:type="dxa"/>
            <w:hideMark/>
          </w:tcPr>
          <w:p w14:paraId="46141CEF" w14:textId="77777777" w:rsidR="00172897" w:rsidRPr="00172897" w:rsidRDefault="00172897" w:rsidP="00172897">
            <w:pPr>
              <w:spacing w:after="200" w:line="276" w:lineRule="auto"/>
              <w:rPr>
                <w:b/>
                <w:bCs/>
              </w:rPr>
            </w:pPr>
            <w:r w:rsidRPr="00172897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0CA6D40B" w14:textId="77777777" w:rsidR="00172897" w:rsidRPr="00172897" w:rsidRDefault="00172897" w:rsidP="00172897">
            <w:pPr>
              <w:spacing w:after="200" w:line="276" w:lineRule="auto"/>
              <w:rPr>
                <w:b/>
                <w:bCs/>
              </w:rPr>
            </w:pPr>
            <w:r w:rsidRPr="00172897">
              <w:rPr>
                <w:b/>
                <w:bCs/>
              </w:rPr>
              <w:t>Purpose</w:t>
            </w:r>
          </w:p>
        </w:tc>
      </w:tr>
      <w:tr w:rsidR="00172897" w:rsidRPr="00172897" w14:paraId="21933672" w14:textId="77777777" w:rsidTr="00172897">
        <w:tc>
          <w:tcPr>
            <w:tcW w:w="985" w:type="dxa"/>
            <w:hideMark/>
          </w:tcPr>
          <w:p w14:paraId="5884202D" w14:textId="7937F8EC" w:rsidR="00172897" w:rsidRPr="00172897" w:rsidRDefault="00172897" w:rsidP="00172897">
            <w:pPr>
              <w:spacing w:after="200" w:line="276" w:lineRule="auto"/>
            </w:pPr>
            <w:r w:rsidRPr="00172897">
              <w:t>Week 3</w:t>
            </w:r>
          </w:p>
        </w:tc>
        <w:tc>
          <w:tcPr>
            <w:tcW w:w="3181" w:type="dxa"/>
            <w:hideMark/>
          </w:tcPr>
          <w:p w14:paraId="5FD345F9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Conduct surveys and classroom observation</w:t>
            </w:r>
          </w:p>
        </w:tc>
        <w:tc>
          <w:tcPr>
            <w:tcW w:w="0" w:type="auto"/>
            <w:hideMark/>
          </w:tcPr>
          <w:p w14:paraId="47304350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Understand user needs, decision behavior, and usability expectations</w:t>
            </w:r>
          </w:p>
        </w:tc>
      </w:tr>
      <w:tr w:rsidR="00172897" w:rsidRPr="00172897" w14:paraId="0CF4A15B" w14:textId="77777777" w:rsidTr="00172897">
        <w:tc>
          <w:tcPr>
            <w:tcW w:w="985" w:type="dxa"/>
            <w:hideMark/>
          </w:tcPr>
          <w:p w14:paraId="279C79D9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Week 4</w:t>
            </w:r>
          </w:p>
        </w:tc>
        <w:tc>
          <w:tcPr>
            <w:tcW w:w="3181" w:type="dxa"/>
            <w:hideMark/>
          </w:tcPr>
          <w:p w14:paraId="38FB49C8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Analyze findings and identify UX requirements</w:t>
            </w:r>
          </w:p>
        </w:tc>
        <w:tc>
          <w:tcPr>
            <w:tcW w:w="0" w:type="auto"/>
            <w:hideMark/>
          </w:tcPr>
          <w:p w14:paraId="1B4A503B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Translate research findings into dashboard design requirements</w:t>
            </w:r>
          </w:p>
        </w:tc>
      </w:tr>
      <w:tr w:rsidR="00172897" w:rsidRPr="00172897" w14:paraId="0202DFA9" w14:textId="77777777" w:rsidTr="00172897">
        <w:tc>
          <w:tcPr>
            <w:tcW w:w="985" w:type="dxa"/>
            <w:hideMark/>
          </w:tcPr>
          <w:p w14:paraId="1FDEE332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Week 5</w:t>
            </w:r>
          </w:p>
        </w:tc>
        <w:tc>
          <w:tcPr>
            <w:tcW w:w="3181" w:type="dxa"/>
            <w:hideMark/>
          </w:tcPr>
          <w:p w14:paraId="44BEC56A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Refine dashboard layout and interaction design</w:t>
            </w:r>
          </w:p>
        </w:tc>
        <w:tc>
          <w:tcPr>
            <w:tcW w:w="0" w:type="auto"/>
            <w:hideMark/>
          </w:tcPr>
          <w:p w14:paraId="65A83B96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Improve usability, clarity, and decision-support effectiveness</w:t>
            </w:r>
          </w:p>
        </w:tc>
      </w:tr>
    </w:tbl>
    <w:p w14:paraId="19C405C8" w14:textId="5872C293" w:rsidR="00065690" w:rsidRDefault="00065690"/>
    <w:p w14:paraId="101E86A7" w14:textId="77777777" w:rsidR="00065690" w:rsidRDefault="00000000">
      <w:pPr>
        <w:pStyle w:val="Heading2"/>
      </w:pPr>
      <w:r>
        <w:t>UX &amp; Usability Goals</w:t>
      </w:r>
    </w:p>
    <w:p w14:paraId="426C44BC" w14:textId="34089342" w:rsidR="0047636A" w:rsidRDefault="00000000">
      <w:r>
        <w:t>UX Goals:</w:t>
      </w:r>
    </w:p>
    <w:p w14:paraId="4208220F" w14:textId="77777777" w:rsidR="00172897" w:rsidRPr="00172897" w:rsidRDefault="00172897" w:rsidP="00172897">
      <w:pPr>
        <w:numPr>
          <w:ilvl w:val="0"/>
          <w:numId w:val="58"/>
        </w:numPr>
        <w:spacing w:after="0"/>
      </w:pPr>
      <w:r w:rsidRPr="00172897">
        <w:t>Provide immediate understanding of current indoor air quality conditions.</w:t>
      </w:r>
    </w:p>
    <w:p w14:paraId="4D0F5F5B" w14:textId="77777777" w:rsidR="00172897" w:rsidRPr="00172897" w:rsidRDefault="00172897" w:rsidP="00172897">
      <w:pPr>
        <w:numPr>
          <w:ilvl w:val="0"/>
          <w:numId w:val="58"/>
        </w:numPr>
        <w:spacing w:after="0"/>
      </w:pPr>
      <w:r w:rsidRPr="00172897">
        <w:t>Support rapid decision-making through clear visual hierarchy and prioritization.</w:t>
      </w:r>
    </w:p>
    <w:p w14:paraId="61CA11F4" w14:textId="77777777" w:rsidR="00172897" w:rsidRPr="00172897" w:rsidRDefault="00172897" w:rsidP="00172897">
      <w:pPr>
        <w:numPr>
          <w:ilvl w:val="0"/>
          <w:numId w:val="58"/>
        </w:numPr>
        <w:spacing w:after="0"/>
      </w:pPr>
      <w:r w:rsidRPr="00172897">
        <w:t>Enable quick identification of anomalies and unsafe conditions.</w:t>
      </w:r>
    </w:p>
    <w:p w14:paraId="201FAD10" w14:textId="77777777" w:rsidR="00172897" w:rsidRPr="00172897" w:rsidRDefault="00172897" w:rsidP="00172897">
      <w:pPr>
        <w:numPr>
          <w:ilvl w:val="0"/>
          <w:numId w:val="58"/>
        </w:numPr>
        <w:spacing w:after="0"/>
      </w:pPr>
      <w:r w:rsidRPr="00172897">
        <w:t>Ensure accessibility and interpretability for both technical and non-technical users.</w:t>
      </w:r>
    </w:p>
    <w:p w14:paraId="7A3EF61B" w14:textId="77777777" w:rsidR="00172897" w:rsidRPr="00172897" w:rsidRDefault="00172897" w:rsidP="00172897">
      <w:pPr>
        <w:numPr>
          <w:ilvl w:val="0"/>
          <w:numId w:val="58"/>
        </w:numPr>
        <w:spacing w:after="0"/>
      </w:pPr>
      <w:r w:rsidRPr="00172897">
        <w:lastRenderedPageBreak/>
        <w:t>Support different stakeholder needs through role-appropriate visualization levels.</w:t>
      </w:r>
    </w:p>
    <w:p w14:paraId="0BD62A0F" w14:textId="5DB873B1" w:rsidR="0047636A" w:rsidRDefault="00000000">
      <w:r>
        <w:br/>
        <w:t>Usability Goals:</w:t>
      </w:r>
    </w:p>
    <w:p w14:paraId="1E489689" w14:textId="4A0D509B" w:rsidR="00172897" w:rsidRPr="00172897" w:rsidRDefault="00172897" w:rsidP="00172897">
      <w:pPr>
        <w:pStyle w:val="ListParagraph"/>
        <w:numPr>
          <w:ilvl w:val="0"/>
          <w:numId w:val="58"/>
        </w:numPr>
      </w:pPr>
      <w:r w:rsidRPr="00172897">
        <w:t xml:space="preserve">Users should identify current air quality status </w:t>
      </w:r>
      <w:r w:rsidRPr="007238A1">
        <w:t xml:space="preserve">within </w:t>
      </w:r>
      <w:r w:rsidR="007238A1">
        <w:t>few</w:t>
      </w:r>
      <w:r w:rsidRPr="007238A1">
        <w:t xml:space="preserve"> seconds</w:t>
      </w:r>
    </w:p>
    <w:p w14:paraId="61C3D544" w14:textId="08F243E5" w:rsidR="00172897" w:rsidRPr="00172897" w:rsidRDefault="00172897" w:rsidP="00172897">
      <w:pPr>
        <w:pStyle w:val="ListParagraph"/>
        <w:numPr>
          <w:ilvl w:val="0"/>
          <w:numId w:val="58"/>
        </w:numPr>
      </w:pPr>
      <w:r w:rsidRPr="00172897">
        <w:t>Users should correctly interpret alert color coding without additional explanation</w:t>
      </w:r>
    </w:p>
    <w:p w14:paraId="30D98731" w14:textId="66BEC0B4" w:rsidR="00172897" w:rsidRPr="007238A1" w:rsidRDefault="00172897" w:rsidP="00172897">
      <w:pPr>
        <w:pStyle w:val="ListParagraph"/>
        <w:numPr>
          <w:ilvl w:val="0"/>
          <w:numId w:val="58"/>
        </w:numPr>
      </w:pPr>
      <w:r w:rsidRPr="00172897">
        <w:t xml:space="preserve">Users should access key decision-support data within </w:t>
      </w:r>
      <w:r w:rsidRPr="007238A1">
        <w:t>2 clicks or less</w:t>
      </w:r>
    </w:p>
    <w:p w14:paraId="24243573" w14:textId="3652F35E" w:rsidR="00172897" w:rsidRPr="00172897" w:rsidRDefault="00172897" w:rsidP="00172897">
      <w:pPr>
        <w:pStyle w:val="ListParagraph"/>
        <w:numPr>
          <w:ilvl w:val="0"/>
          <w:numId w:val="58"/>
        </w:numPr>
      </w:pPr>
      <w:r w:rsidRPr="00172897">
        <w:t>Dashboard should remain usable across desktop screen sizes</w:t>
      </w:r>
    </w:p>
    <w:p w14:paraId="1C233DAB" w14:textId="7E34CC5D" w:rsidR="00172897" w:rsidRPr="00172897" w:rsidRDefault="00172897" w:rsidP="00172897">
      <w:pPr>
        <w:pStyle w:val="ListParagraph"/>
        <w:numPr>
          <w:ilvl w:val="0"/>
          <w:numId w:val="58"/>
        </w:numPr>
      </w:pPr>
      <w:r w:rsidRPr="00172897">
        <w:t xml:space="preserve">Users should detect abnormal air quality trends within </w:t>
      </w:r>
      <w:r w:rsidR="007238A1">
        <w:t>few</w:t>
      </w:r>
      <w:r w:rsidRPr="007238A1">
        <w:t xml:space="preserve"> seconds</w:t>
      </w:r>
    </w:p>
    <w:p w14:paraId="0E6FA617" w14:textId="7BD6AEE3" w:rsidR="00C611DC" w:rsidRDefault="00D87B28" w:rsidP="00172897">
      <w:r>
        <w:t>Metrics (Task Success, Time, Error Rate, Satisfaction):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1318"/>
        <w:gridCol w:w="4386"/>
      </w:tblGrid>
      <w:tr w:rsidR="00172897" w:rsidRPr="00172897" w14:paraId="293D6C4F" w14:textId="77777777" w:rsidTr="00172897">
        <w:tc>
          <w:tcPr>
            <w:tcW w:w="0" w:type="auto"/>
            <w:hideMark/>
          </w:tcPr>
          <w:p w14:paraId="44B97B22" w14:textId="77777777" w:rsidR="00172897" w:rsidRPr="00172897" w:rsidRDefault="00172897" w:rsidP="00172897">
            <w:pPr>
              <w:spacing w:after="200" w:line="276" w:lineRule="auto"/>
              <w:rPr>
                <w:b/>
                <w:bCs/>
              </w:rPr>
            </w:pPr>
            <w:r w:rsidRPr="00172897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AB59175" w14:textId="77777777" w:rsidR="00172897" w:rsidRPr="00172897" w:rsidRDefault="00172897" w:rsidP="00172897">
            <w:pPr>
              <w:spacing w:after="200" w:line="276" w:lineRule="auto"/>
              <w:rPr>
                <w:b/>
                <w:bCs/>
              </w:rPr>
            </w:pPr>
            <w:r w:rsidRPr="00172897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429A01A2" w14:textId="77777777" w:rsidR="00172897" w:rsidRPr="00172897" w:rsidRDefault="00172897" w:rsidP="00172897">
            <w:pPr>
              <w:spacing w:after="200" w:line="276" w:lineRule="auto"/>
              <w:rPr>
                <w:b/>
                <w:bCs/>
              </w:rPr>
            </w:pPr>
            <w:r w:rsidRPr="00172897">
              <w:rPr>
                <w:b/>
                <w:bCs/>
              </w:rPr>
              <w:t>Justification</w:t>
            </w:r>
          </w:p>
        </w:tc>
      </w:tr>
      <w:tr w:rsidR="00172897" w:rsidRPr="00172897" w14:paraId="2DF6F599" w14:textId="77777777" w:rsidTr="00172897">
        <w:tc>
          <w:tcPr>
            <w:tcW w:w="0" w:type="auto"/>
            <w:hideMark/>
          </w:tcPr>
          <w:p w14:paraId="3470DEFA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Task Success Rate</w:t>
            </w:r>
          </w:p>
        </w:tc>
        <w:tc>
          <w:tcPr>
            <w:tcW w:w="0" w:type="auto"/>
            <w:hideMark/>
          </w:tcPr>
          <w:p w14:paraId="6926F336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≥ 90%</w:t>
            </w:r>
          </w:p>
        </w:tc>
        <w:tc>
          <w:tcPr>
            <w:tcW w:w="0" w:type="auto"/>
            <w:hideMark/>
          </w:tcPr>
          <w:p w14:paraId="164D4905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Indicates dashboard supports correct decision-making</w:t>
            </w:r>
          </w:p>
        </w:tc>
      </w:tr>
      <w:tr w:rsidR="00172897" w:rsidRPr="00172897" w14:paraId="4D1FC797" w14:textId="77777777" w:rsidTr="00172897">
        <w:tc>
          <w:tcPr>
            <w:tcW w:w="0" w:type="auto"/>
            <w:hideMark/>
          </w:tcPr>
          <w:p w14:paraId="7638AB92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Time to identify AQ status</w:t>
            </w:r>
          </w:p>
        </w:tc>
        <w:tc>
          <w:tcPr>
            <w:tcW w:w="0" w:type="auto"/>
            <w:hideMark/>
          </w:tcPr>
          <w:p w14:paraId="771AFAB2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≤ 5 seconds</w:t>
            </w:r>
          </w:p>
        </w:tc>
        <w:tc>
          <w:tcPr>
            <w:tcW w:w="0" w:type="auto"/>
            <w:hideMark/>
          </w:tcPr>
          <w:p w14:paraId="611065D7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Real-time monitoring requires rapid interpretation</w:t>
            </w:r>
          </w:p>
        </w:tc>
      </w:tr>
      <w:tr w:rsidR="00172897" w:rsidRPr="00172897" w14:paraId="00E5FD26" w14:textId="77777777" w:rsidTr="00172897">
        <w:tc>
          <w:tcPr>
            <w:tcW w:w="0" w:type="auto"/>
            <w:hideMark/>
          </w:tcPr>
          <w:p w14:paraId="5738C791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Time to detect abnormal condition</w:t>
            </w:r>
          </w:p>
        </w:tc>
        <w:tc>
          <w:tcPr>
            <w:tcW w:w="0" w:type="auto"/>
            <w:hideMark/>
          </w:tcPr>
          <w:p w14:paraId="384CEC1B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≤ 10 seconds</w:t>
            </w:r>
          </w:p>
        </w:tc>
        <w:tc>
          <w:tcPr>
            <w:tcW w:w="0" w:type="auto"/>
            <w:hideMark/>
          </w:tcPr>
          <w:p w14:paraId="7A0A86E5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Supports timely intervention</w:t>
            </w:r>
          </w:p>
        </w:tc>
      </w:tr>
      <w:tr w:rsidR="00172897" w:rsidRPr="00172897" w14:paraId="3B27C28D" w14:textId="77777777" w:rsidTr="00172897">
        <w:tc>
          <w:tcPr>
            <w:tcW w:w="0" w:type="auto"/>
            <w:hideMark/>
          </w:tcPr>
          <w:p w14:paraId="122D5B52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Error Rate</w:t>
            </w:r>
          </w:p>
        </w:tc>
        <w:tc>
          <w:tcPr>
            <w:tcW w:w="0" w:type="auto"/>
            <w:hideMark/>
          </w:tcPr>
          <w:p w14:paraId="71151B53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≤ 5%</w:t>
            </w:r>
          </w:p>
        </w:tc>
        <w:tc>
          <w:tcPr>
            <w:tcW w:w="0" w:type="auto"/>
            <w:hideMark/>
          </w:tcPr>
          <w:p w14:paraId="51C62FE2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Ensures reliable interpretation</w:t>
            </w:r>
          </w:p>
        </w:tc>
      </w:tr>
      <w:tr w:rsidR="00172897" w:rsidRPr="00172897" w14:paraId="76BC9AFE" w14:textId="77777777" w:rsidTr="00172897">
        <w:tc>
          <w:tcPr>
            <w:tcW w:w="0" w:type="auto"/>
            <w:hideMark/>
          </w:tcPr>
          <w:p w14:paraId="7F5F5FB4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User Satisfaction Score</w:t>
            </w:r>
          </w:p>
        </w:tc>
        <w:tc>
          <w:tcPr>
            <w:tcW w:w="0" w:type="auto"/>
            <w:hideMark/>
          </w:tcPr>
          <w:p w14:paraId="08E77D59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≥ 4/5</w:t>
            </w:r>
          </w:p>
        </w:tc>
        <w:tc>
          <w:tcPr>
            <w:tcW w:w="0" w:type="auto"/>
            <w:hideMark/>
          </w:tcPr>
          <w:p w14:paraId="33C063AC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Indicates positive usability and acceptance</w:t>
            </w:r>
          </w:p>
        </w:tc>
      </w:tr>
      <w:tr w:rsidR="00172897" w:rsidRPr="00172897" w14:paraId="001DE196" w14:textId="77777777" w:rsidTr="00172897">
        <w:tc>
          <w:tcPr>
            <w:tcW w:w="0" w:type="auto"/>
            <w:hideMark/>
          </w:tcPr>
          <w:p w14:paraId="3C92F67D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System Usability Scale (SUS)</w:t>
            </w:r>
          </w:p>
        </w:tc>
        <w:tc>
          <w:tcPr>
            <w:tcW w:w="0" w:type="auto"/>
            <w:hideMark/>
          </w:tcPr>
          <w:p w14:paraId="6D06E8C2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≥ 75</w:t>
            </w:r>
          </w:p>
        </w:tc>
        <w:tc>
          <w:tcPr>
            <w:tcW w:w="0" w:type="auto"/>
            <w:hideMark/>
          </w:tcPr>
          <w:p w14:paraId="3D1C4207" w14:textId="77777777" w:rsidR="00172897" w:rsidRPr="00172897" w:rsidRDefault="00172897" w:rsidP="00172897">
            <w:pPr>
              <w:spacing w:after="200" w:line="276" w:lineRule="auto"/>
            </w:pPr>
            <w:r w:rsidRPr="00172897">
              <w:t>Industry standard usability benchmark</w:t>
            </w:r>
          </w:p>
        </w:tc>
      </w:tr>
    </w:tbl>
    <w:p w14:paraId="7F5F2051" w14:textId="77777777" w:rsidR="00172897" w:rsidRDefault="00172897" w:rsidP="00172897"/>
    <w:p w14:paraId="3B736EAF" w14:textId="77777777" w:rsidR="00065690" w:rsidRDefault="00000000">
      <w:pPr>
        <w:pStyle w:val="Heading2"/>
      </w:pPr>
      <w:r>
        <w:t>Decision-Support Scenarios (3–5)</w:t>
      </w:r>
    </w:p>
    <w:p w14:paraId="44BEC97A" w14:textId="270BAC1D" w:rsidR="00BA1050" w:rsidRDefault="00BA1050" w:rsidP="00BA1050">
      <w:r>
        <w:t xml:space="preserve">1. </w:t>
      </w:r>
      <w:r w:rsidR="00B21AF5" w:rsidRPr="00B21AF5">
        <w:t>A lecturer observes that ventilation has been activated and, after checking the dashboard and confirming poor air quality, decides not to turn it off.</w:t>
      </w:r>
    </w:p>
    <w:p w14:paraId="664417F2" w14:textId="13FE4DDE" w:rsidR="00BA1050" w:rsidRDefault="00BA1050" w:rsidP="00BA1050">
      <w:r>
        <w:t xml:space="preserve">2. </w:t>
      </w:r>
      <w:r w:rsidR="00B21AF5" w:rsidRPr="00B21AF5">
        <w:t xml:space="preserve">The facility manager monitors weekly air quality trends to detect abnormal air quality patterns and investigates potential sensor or system performance </w:t>
      </w:r>
      <w:proofErr w:type="gramStart"/>
      <w:r w:rsidR="00B21AF5" w:rsidRPr="00B21AF5">
        <w:t>issues.</w:t>
      </w:r>
      <w:r>
        <w:t>.</w:t>
      </w:r>
      <w:proofErr w:type="gramEnd"/>
    </w:p>
    <w:p w14:paraId="5D579BD1" w14:textId="2E2D021F" w:rsidR="00BA1050" w:rsidRDefault="00BA1050" w:rsidP="00BA1050">
      <w:r>
        <w:t xml:space="preserve">3. </w:t>
      </w:r>
      <w:r w:rsidR="00B21AF5" w:rsidRPr="00B21AF5">
        <w:t>The</w:t>
      </w:r>
      <w:r w:rsidR="00B21AF5">
        <w:t xml:space="preserve"> educational institute’s</w:t>
      </w:r>
      <w:r w:rsidR="00B21AF5" w:rsidRPr="00B21AF5">
        <w:t xml:space="preserve"> administration reviews monthly air quality reports to evaluate environmental safety levels and plan improvements to indoor air management systems.</w:t>
      </w:r>
    </w:p>
    <w:p w14:paraId="566A0704" w14:textId="5A3C2A0A" w:rsidR="00065690" w:rsidRDefault="00BA1050" w:rsidP="00BA1050">
      <w:r>
        <w:t xml:space="preserve">4. </w:t>
      </w:r>
      <w:r w:rsidR="00B21AF5" w:rsidRPr="00B21AF5">
        <w:t>A student checks real-time air quality on the dashboard and decides whether it is safe to remain in the study room.</w:t>
      </w:r>
    </w:p>
    <w:p w14:paraId="3D0478BE" w14:textId="77777777" w:rsidR="00BA1050" w:rsidRDefault="00BA1050" w:rsidP="00BA1050"/>
    <w:p w14:paraId="573AC02F" w14:textId="77777777" w:rsidR="00BA1050" w:rsidRDefault="00BA1050" w:rsidP="00BA1050"/>
    <w:p w14:paraId="3C9BFD52" w14:textId="77777777" w:rsidR="00065690" w:rsidRDefault="00000000">
      <w:pPr>
        <w:pStyle w:val="Heading2"/>
      </w:pPr>
      <w:r>
        <w:lastRenderedPageBreak/>
        <w:t>Preliminary Visualization Mapping</w:t>
      </w:r>
    </w:p>
    <w:p w14:paraId="3ED7BC4D" w14:textId="77777777" w:rsidR="00BA1050" w:rsidRPr="00CB5114" w:rsidRDefault="00BA1050" w:rsidP="00BA1050">
      <w:pPr>
        <w:pStyle w:val="ListParagraph"/>
        <w:numPr>
          <w:ilvl w:val="0"/>
          <w:numId w:val="60"/>
        </w:numPr>
      </w:pPr>
      <w:r w:rsidRPr="00CB5114">
        <w:t xml:space="preserve">CO₂ Level </w:t>
      </w:r>
      <w:r w:rsidRPr="00CB5114">
        <w:rPr>
          <w:rFonts w:hint="eastAsia"/>
        </w:rPr>
        <w:t>→</w:t>
      </w:r>
      <w:r w:rsidRPr="00CB5114">
        <w:t xml:space="preserve"> Line Chart </w:t>
      </w:r>
      <w:r w:rsidRPr="00CB5114">
        <w:rPr>
          <w:rFonts w:hint="eastAsia"/>
        </w:rPr>
        <w:t>→</w:t>
      </w:r>
      <w:r w:rsidRPr="00CB5114">
        <w:t xml:space="preserve"> Displays time-series concentration trends</w:t>
      </w:r>
    </w:p>
    <w:p w14:paraId="755FBB0C" w14:textId="77777777" w:rsidR="00BA1050" w:rsidRPr="00CB5114" w:rsidRDefault="00BA1050" w:rsidP="00BA1050">
      <w:pPr>
        <w:pStyle w:val="ListParagraph"/>
        <w:numPr>
          <w:ilvl w:val="0"/>
          <w:numId w:val="60"/>
        </w:numPr>
      </w:pPr>
      <w:r w:rsidRPr="00CB5114">
        <w:rPr>
          <w:rFonts w:hint="eastAsia"/>
        </w:rPr>
        <w:t xml:space="preserve">Temperature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Line Chart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Monitors comfort stability</w:t>
      </w:r>
    </w:p>
    <w:p w14:paraId="7497BCD5" w14:textId="77777777" w:rsidR="00BA1050" w:rsidRPr="00CB5114" w:rsidRDefault="00BA1050" w:rsidP="00BA1050">
      <w:pPr>
        <w:pStyle w:val="ListParagraph"/>
        <w:numPr>
          <w:ilvl w:val="0"/>
          <w:numId w:val="60"/>
        </w:numPr>
      </w:pPr>
      <w:r w:rsidRPr="00CB5114">
        <w:rPr>
          <w:rFonts w:hint="eastAsia"/>
        </w:rPr>
        <w:t xml:space="preserve">Humidity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Line Chart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Identifies environmental imbalance</w:t>
      </w:r>
    </w:p>
    <w:p w14:paraId="7C3432C8" w14:textId="77777777" w:rsidR="00BA1050" w:rsidRPr="00CB5114" w:rsidRDefault="00BA1050" w:rsidP="00BA1050">
      <w:pPr>
        <w:pStyle w:val="ListParagraph"/>
        <w:numPr>
          <w:ilvl w:val="0"/>
          <w:numId w:val="60"/>
        </w:numPr>
      </w:pPr>
      <w:r w:rsidRPr="00CB5114">
        <w:rPr>
          <w:rFonts w:hint="eastAsia"/>
        </w:rPr>
        <w:t xml:space="preserve">Occupancy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Bar/Indicator Chart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Shows usage patterns</w:t>
      </w:r>
    </w:p>
    <w:p w14:paraId="798D2926" w14:textId="77777777" w:rsidR="00BA1050" w:rsidRPr="00CB5114" w:rsidRDefault="00BA1050" w:rsidP="00BA1050">
      <w:pPr>
        <w:pStyle w:val="ListParagraph"/>
        <w:numPr>
          <w:ilvl w:val="0"/>
          <w:numId w:val="60"/>
        </w:numPr>
      </w:pPr>
      <w:r w:rsidRPr="00CB5114">
        <w:rPr>
          <w:rFonts w:hint="eastAsia"/>
        </w:rPr>
        <w:t xml:space="preserve">Air Quality Class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Color-coded KPI Card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Instant recognition</w:t>
      </w:r>
    </w:p>
    <w:p w14:paraId="377098CE" w14:textId="77777777" w:rsidR="00BA1050" w:rsidRPr="00CB5114" w:rsidRDefault="00BA1050" w:rsidP="00BA1050">
      <w:pPr>
        <w:pStyle w:val="ListParagraph"/>
        <w:numPr>
          <w:ilvl w:val="0"/>
          <w:numId w:val="60"/>
        </w:numPr>
      </w:pPr>
      <w:r w:rsidRPr="00CB5114">
        <w:rPr>
          <w:rFonts w:hint="eastAsia"/>
        </w:rPr>
        <w:t xml:space="preserve">Fan Status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Status</w:t>
      </w:r>
      <w:r w:rsidRPr="00CB5114">
        <w:rPr>
          <w:b/>
          <w:bCs/>
        </w:rPr>
        <w:t>/</w:t>
      </w:r>
      <w:r w:rsidRPr="00CB5114">
        <w:t>Toggle</w:t>
      </w:r>
      <w:r w:rsidRPr="00CB5114">
        <w:rPr>
          <w:rFonts w:hint="eastAsia"/>
        </w:rPr>
        <w:t xml:space="preserve"> Indicator </w:t>
      </w:r>
      <w:r w:rsidRPr="00CB5114">
        <w:rPr>
          <w:rFonts w:hint="eastAsia"/>
        </w:rPr>
        <w:t>→</w:t>
      </w:r>
      <w:r w:rsidRPr="00CB5114">
        <w:rPr>
          <w:rFonts w:hint="eastAsia"/>
        </w:rPr>
        <w:t xml:space="preserve"> Operational transparency</w:t>
      </w:r>
    </w:p>
    <w:p w14:paraId="75A2F65E" w14:textId="77777777" w:rsidR="00BA1050" w:rsidRPr="00CB5114" w:rsidRDefault="00BA1050" w:rsidP="00BA1050">
      <w:pPr>
        <w:pStyle w:val="ListParagraph"/>
        <w:numPr>
          <w:ilvl w:val="0"/>
          <w:numId w:val="60"/>
        </w:numPr>
        <w:rPr>
          <w:b/>
          <w:bCs/>
        </w:rPr>
      </w:pPr>
      <w:r w:rsidRPr="00CB5114">
        <w:t xml:space="preserve">CO₂ vs Occupancy </w:t>
      </w:r>
      <w:r w:rsidRPr="00CB5114">
        <w:rPr>
          <w:rFonts w:hint="eastAsia"/>
        </w:rPr>
        <w:t>→</w:t>
      </w:r>
      <w:r w:rsidRPr="00CB5114">
        <w:t xml:space="preserve"> Scatter Plot </w:t>
      </w:r>
      <w:r w:rsidRPr="00CB5114">
        <w:rPr>
          <w:rFonts w:hint="eastAsia"/>
        </w:rPr>
        <w:t>→</w:t>
      </w:r>
      <w:r w:rsidRPr="00CB5114">
        <w:t xml:space="preserve"> Correlation analysis</w:t>
      </w:r>
    </w:p>
    <w:p w14:paraId="7CF19D83" w14:textId="246720BD" w:rsidR="00BA1050" w:rsidRPr="00BA1050" w:rsidRDefault="00BA1050" w:rsidP="00BA1050">
      <w:pPr>
        <w:pStyle w:val="ListParagraph"/>
        <w:numPr>
          <w:ilvl w:val="0"/>
          <w:numId w:val="60"/>
        </w:numPr>
        <w:rPr>
          <w:b/>
          <w:bCs/>
        </w:rPr>
      </w:pPr>
      <w:r>
        <w:t xml:space="preserve">Humidity vs Occupancy </w:t>
      </w:r>
      <w:r w:rsidRPr="00CB5114">
        <w:rPr>
          <w:rFonts w:hint="eastAsia"/>
        </w:rPr>
        <w:t>→</w:t>
      </w:r>
      <w:r>
        <w:t xml:space="preserve"> </w:t>
      </w:r>
      <w:r w:rsidRPr="00CB5114">
        <w:t xml:space="preserve">Scatter Plot </w:t>
      </w:r>
      <w:r w:rsidRPr="00CB5114">
        <w:rPr>
          <w:rFonts w:hint="eastAsia"/>
        </w:rPr>
        <w:t>→</w:t>
      </w:r>
      <w:r w:rsidRPr="00CB5114">
        <w:t xml:space="preserve"> Correlation analysis</w:t>
      </w:r>
    </w:p>
    <w:p w14:paraId="2E6E342F" w14:textId="77777777" w:rsidR="00065690" w:rsidRDefault="00000000">
      <w:pPr>
        <w:pStyle w:val="Heading2"/>
      </w:pPr>
      <w:r>
        <w:t>Scope Definition</w:t>
      </w:r>
    </w:p>
    <w:p w14:paraId="5B04E0E4" w14:textId="691BD46C" w:rsidR="00EE75AD" w:rsidRPr="00623906" w:rsidRDefault="00000000" w:rsidP="001D7D31">
      <w:pPr>
        <w:rPr>
          <w:b/>
          <w:bCs/>
        </w:rPr>
      </w:pPr>
      <w:r w:rsidRPr="00BA1050">
        <w:rPr>
          <w:b/>
          <w:bCs/>
        </w:rPr>
        <w:t>Included Features:</w:t>
      </w:r>
      <w:r w:rsidR="00623906">
        <w:rPr>
          <w:b/>
          <w:bCs/>
        </w:rPr>
        <w:br/>
      </w:r>
      <w:r w:rsidR="00BA1050">
        <w:t>Real-time environmental monitoring</w:t>
      </w:r>
      <w:r w:rsidR="00BA1050">
        <w:br/>
        <w:t>Interactive time-range filters</w:t>
      </w:r>
      <w:r w:rsidR="00BA1050">
        <w:br/>
        <w:t>Drill-down from summary to detailed views</w:t>
      </w:r>
      <w:r w:rsidR="00BA1050">
        <w:br/>
        <w:t>Color-coded threshold alerts</w:t>
      </w:r>
      <w:r w:rsidR="00BA1050">
        <w:br/>
        <w:t>Correlation visualization</w:t>
      </w:r>
      <w:r w:rsidR="00BA1050">
        <w:br/>
        <w:t>Historical trend analysis</w:t>
      </w:r>
      <w:r w:rsidR="00BA1050">
        <w:br/>
        <w:t>Responsive web layout</w:t>
      </w:r>
      <w:r w:rsidR="00BA1050">
        <w:br/>
      </w:r>
      <w:r w:rsidR="00BA1050">
        <w:br/>
      </w:r>
      <w:r w:rsidR="00BA1050" w:rsidRPr="001D7D31">
        <w:rPr>
          <w:b/>
          <w:bCs/>
          <w:color w:val="000000" w:themeColor="text1"/>
        </w:rPr>
        <w:t>Excluded Features:</w:t>
      </w:r>
      <w:r w:rsidR="00BA1050" w:rsidRPr="001D7D31">
        <w:rPr>
          <w:b/>
          <w:bCs/>
          <w:color w:val="000000" w:themeColor="text1"/>
        </w:rPr>
        <w:br/>
      </w:r>
      <w:r w:rsidR="001D7D31">
        <w:t>Advanced AI predictive modeling (e.g., deep learning forecasting)</w:t>
      </w:r>
      <w:r w:rsidR="001D7D31">
        <w:br/>
        <w:t>Native Android/iOS mobile application</w:t>
      </w:r>
      <w:r w:rsidR="001D7D31">
        <w:br/>
        <w:t>Integration with external smart home ecosystems</w:t>
      </w:r>
      <w:r w:rsidR="001D7D31">
        <w:br/>
        <w:t>Outdoor environmental sensor integration</w:t>
      </w:r>
    </w:p>
    <w:p w14:paraId="7FB42721" w14:textId="77777777" w:rsidR="00065690" w:rsidRDefault="00000000">
      <w:pPr>
        <w:pStyle w:val="Heading2"/>
      </w:pPr>
      <w:r>
        <w:t>Technical Feasibility</w:t>
      </w:r>
    </w:p>
    <w:p w14:paraId="77A1813E" w14:textId="77777777" w:rsidR="00BA1050" w:rsidRDefault="00BA1050" w:rsidP="00BA1050">
      <w:r>
        <w:t xml:space="preserve">Frontend: </w:t>
      </w:r>
      <w:r w:rsidRPr="004F100E">
        <w:t>React.js</w:t>
      </w:r>
      <w:r>
        <w:br/>
        <w:t xml:space="preserve">Visualization Library: </w:t>
      </w:r>
      <w:r w:rsidRPr="004F100E">
        <w:t>Recharts / Chart.js</w:t>
      </w:r>
      <w:r>
        <w:br/>
        <w:t xml:space="preserve">Backend: </w:t>
      </w:r>
      <w:r w:rsidRPr="004F100E">
        <w:t>Node.js with Express.js</w:t>
      </w:r>
      <w:r>
        <w:br/>
        <w:t xml:space="preserve">Database: </w:t>
      </w:r>
      <w:r w:rsidRPr="004F100E">
        <w:t>MongoDB (Time-series optimized)</w:t>
      </w:r>
      <w:r>
        <w:br/>
        <w:t xml:space="preserve">Deployment: </w:t>
      </w:r>
      <w:proofErr w:type="spellStart"/>
      <w:r w:rsidRPr="004F100E">
        <w:t>Vercel</w:t>
      </w:r>
      <w:proofErr w:type="spellEnd"/>
    </w:p>
    <w:p w14:paraId="76950BA2" w14:textId="77777777" w:rsidR="00065690" w:rsidRDefault="00000000">
      <w:pPr>
        <w:pStyle w:val="Heading2"/>
      </w:pPr>
      <w:r>
        <w:t>Individual Contributions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35"/>
        <w:gridCol w:w="1350"/>
        <w:gridCol w:w="4945"/>
      </w:tblGrid>
      <w:tr w:rsidR="001D7D31" w14:paraId="5A488BBA" w14:textId="77777777" w:rsidTr="00E22DFD">
        <w:tc>
          <w:tcPr>
            <w:tcW w:w="2335" w:type="dxa"/>
          </w:tcPr>
          <w:p w14:paraId="295BF5E4" w14:textId="620EE740" w:rsidR="001D7D31" w:rsidRDefault="001D7D31" w:rsidP="001D7D31">
            <w:r w:rsidRPr="001D7D31">
              <w:t>IT22142900 – Dileesha K J</w:t>
            </w:r>
          </w:p>
        </w:tc>
        <w:tc>
          <w:tcPr>
            <w:tcW w:w="1350" w:type="dxa"/>
          </w:tcPr>
          <w:p w14:paraId="47F4F3C3" w14:textId="69BF0E1A" w:rsidR="001D7D31" w:rsidRDefault="000A2D7A" w:rsidP="001D7D31">
            <w:r w:rsidRPr="000A2D7A">
              <w:t>System Intelligence &amp; Health Monitoring</w:t>
            </w:r>
          </w:p>
        </w:tc>
        <w:tc>
          <w:tcPr>
            <w:tcW w:w="4945" w:type="dxa"/>
          </w:tcPr>
          <w:p w14:paraId="1877FB4E" w14:textId="7637CDA7" w:rsidR="00375D04" w:rsidRDefault="00375D04" w:rsidP="00375D04">
            <w:r>
              <w:t>D</w:t>
            </w:r>
            <w:r w:rsidRPr="00375D04">
              <w:t>esigning the home interface to display system health and key environmental indicators.</w:t>
            </w:r>
            <w:r>
              <w:t xml:space="preserve"> M</w:t>
            </w:r>
            <w:r w:rsidRPr="00375D04">
              <w:t xml:space="preserve">onitor overall system health by tracking last update time, sensor health, local connectivity attempts. </w:t>
            </w:r>
            <w:r>
              <w:t>A</w:t>
            </w:r>
            <w:r w:rsidRPr="00375D04">
              <w:t>lso analyzes recent sensor trends to generate dynamic insight messages meaningful real-time interpretation of air quality data</w:t>
            </w:r>
            <w:r>
              <w:t>,</w:t>
            </w:r>
            <w:r>
              <w:t xml:space="preserve"> </w:t>
            </w:r>
            <w:r w:rsidRPr="001D7D31">
              <w:t>IoT device implementation and sensor setup</w:t>
            </w:r>
            <w:r>
              <w:t>.</w:t>
            </w:r>
          </w:p>
          <w:p w14:paraId="1B384F57" w14:textId="4DF0A22C" w:rsidR="001D7D31" w:rsidRDefault="001D7D31" w:rsidP="001D7D31"/>
        </w:tc>
      </w:tr>
      <w:tr w:rsidR="001D7D31" w14:paraId="0D86B201" w14:textId="77777777" w:rsidTr="00E22DFD">
        <w:tc>
          <w:tcPr>
            <w:tcW w:w="2335" w:type="dxa"/>
          </w:tcPr>
          <w:p w14:paraId="2C255795" w14:textId="2B9C5C85" w:rsidR="001D7D31" w:rsidRDefault="001D7D31" w:rsidP="001D7D31">
            <w:r w:rsidRPr="001D7D31">
              <w:lastRenderedPageBreak/>
              <w:t>IT22154262 – Praveen J</w:t>
            </w:r>
          </w:p>
        </w:tc>
        <w:tc>
          <w:tcPr>
            <w:tcW w:w="1350" w:type="dxa"/>
          </w:tcPr>
          <w:p w14:paraId="2F9DB005" w14:textId="6E13497F" w:rsidR="001D7D31" w:rsidRDefault="001D7D31" w:rsidP="001D7D31">
            <w:r>
              <w:t>A</w:t>
            </w:r>
            <w:r w:rsidRPr="001D7D31">
              <w:t>lerts &amp; notification</w:t>
            </w:r>
          </w:p>
        </w:tc>
        <w:tc>
          <w:tcPr>
            <w:tcW w:w="4945" w:type="dxa"/>
          </w:tcPr>
          <w:p w14:paraId="4F766ED5" w14:textId="5E7108AA" w:rsidR="001D7D31" w:rsidRDefault="000A2D7A" w:rsidP="001D7D31">
            <w:r>
              <w:t xml:space="preserve">Development of </w:t>
            </w:r>
            <w:r w:rsidRPr="000A2D7A">
              <w:t>threshold-based alert logic and real-time warning indicators, implements a notification system with clear visual cues, including color-coded status indicators (green, yellow, red) and dynamic alerts for critical sensor readings</w:t>
            </w:r>
            <w:r>
              <w:t xml:space="preserve"> </w:t>
            </w:r>
            <w:r w:rsidRPr="000A2D7A">
              <w:t>ensuring users can quickly understand and respond to system warnings,</w:t>
            </w:r>
            <w:r>
              <w:t xml:space="preserve"> </w:t>
            </w:r>
            <w:r w:rsidRPr="001D7D31">
              <w:t>IoT device implementation and sensor setup.</w:t>
            </w:r>
          </w:p>
        </w:tc>
      </w:tr>
      <w:tr w:rsidR="001D7D31" w14:paraId="745F3507" w14:textId="77777777" w:rsidTr="00E22DFD">
        <w:tc>
          <w:tcPr>
            <w:tcW w:w="2335" w:type="dxa"/>
          </w:tcPr>
          <w:p w14:paraId="036794ED" w14:textId="680E33D9" w:rsidR="001D7D31" w:rsidRDefault="001D7D31" w:rsidP="001D7D31">
            <w:r w:rsidRPr="001D7D31">
              <w:t xml:space="preserve">IT229112398 – </w:t>
            </w:r>
            <w:proofErr w:type="spellStart"/>
            <w:r w:rsidRPr="001D7D31">
              <w:t>Udugama</w:t>
            </w:r>
            <w:proofErr w:type="spellEnd"/>
            <w:r w:rsidRPr="001D7D31">
              <w:t xml:space="preserve"> U.</w:t>
            </w:r>
            <w:r w:rsidR="00E22DFD">
              <w:t xml:space="preserve"> </w:t>
            </w:r>
            <w:r w:rsidRPr="001D7D31">
              <w:t>K.</w:t>
            </w:r>
            <w:r w:rsidR="00E22DFD">
              <w:t xml:space="preserve"> </w:t>
            </w:r>
            <w:r w:rsidR="00E22DFD" w:rsidRPr="001D7D31">
              <w:t>C. D</w:t>
            </w:r>
          </w:p>
        </w:tc>
        <w:tc>
          <w:tcPr>
            <w:tcW w:w="1350" w:type="dxa"/>
          </w:tcPr>
          <w:p w14:paraId="37C9034B" w14:textId="2B233C25" w:rsidR="001D7D31" w:rsidRDefault="001D7D31" w:rsidP="001D7D31">
            <w:r w:rsidRPr="001D7D31">
              <w:t>Analytics</w:t>
            </w:r>
          </w:p>
        </w:tc>
        <w:tc>
          <w:tcPr>
            <w:tcW w:w="4945" w:type="dxa"/>
          </w:tcPr>
          <w:p w14:paraId="35901AC1" w14:textId="2058F292" w:rsidR="001D7D31" w:rsidRDefault="001D7D31" w:rsidP="001D7D31">
            <w:r w:rsidRPr="001D7D31">
              <w:t>Development of graphical data representations including line charts, bar charts, and trend analysis to visualize historical and aggregated air quality data</w:t>
            </w:r>
            <w:r>
              <w:t xml:space="preserve">, </w:t>
            </w:r>
            <w:r w:rsidRPr="001D7D31">
              <w:t>drill-down functionality, and stakeholder-focused analytical insights</w:t>
            </w:r>
            <w:r>
              <w:t xml:space="preserve">, </w:t>
            </w:r>
            <w:r w:rsidRPr="001D7D31">
              <w:t>IoT device implementation and sensor setup.</w:t>
            </w:r>
          </w:p>
        </w:tc>
      </w:tr>
      <w:tr w:rsidR="001D7D31" w14:paraId="35D9C367" w14:textId="77777777" w:rsidTr="00E22DFD">
        <w:tc>
          <w:tcPr>
            <w:tcW w:w="2335" w:type="dxa"/>
          </w:tcPr>
          <w:p w14:paraId="0382425C" w14:textId="47F58B59" w:rsidR="001D7D31" w:rsidRDefault="001D7D31" w:rsidP="001D7D31">
            <w:r w:rsidRPr="001D7D31">
              <w:t>IT22141606 – Rathnayaka R.</w:t>
            </w:r>
            <w:r w:rsidR="00E22DFD">
              <w:t xml:space="preserve"> </w:t>
            </w:r>
            <w:r w:rsidRPr="001D7D31">
              <w:t>M.</w:t>
            </w:r>
            <w:r w:rsidR="00E22DFD">
              <w:t xml:space="preserve"> </w:t>
            </w:r>
            <w:r w:rsidR="00E22DFD" w:rsidRPr="001D7D31">
              <w:t>N. D</w:t>
            </w:r>
          </w:p>
        </w:tc>
        <w:tc>
          <w:tcPr>
            <w:tcW w:w="1350" w:type="dxa"/>
          </w:tcPr>
          <w:p w14:paraId="37387DCB" w14:textId="4C200CB4" w:rsidR="001D7D31" w:rsidRDefault="001D7D31" w:rsidP="001D7D31">
            <w:r w:rsidRPr="001D7D31">
              <w:t>Real-Time Dashboard</w:t>
            </w:r>
          </w:p>
        </w:tc>
        <w:tc>
          <w:tcPr>
            <w:tcW w:w="4945" w:type="dxa"/>
          </w:tcPr>
          <w:p w14:paraId="0D3E9B55" w14:textId="5A362881" w:rsidR="001D7D31" w:rsidRDefault="001D7D31" w:rsidP="001D7D31">
            <w:r w:rsidRPr="001D7D31">
              <w:t>Implementation of live data updates from IoT sensors</w:t>
            </w:r>
            <w:r>
              <w:t xml:space="preserve"> and </w:t>
            </w:r>
            <w:r w:rsidRPr="001D7D31">
              <w:t xml:space="preserve">real-time display of temperature, humidity, and </w:t>
            </w:r>
            <w:r>
              <w:t>CO2</w:t>
            </w:r>
            <w:r w:rsidRPr="001D7D31">
              <w:t xml:space="preserve"> values, and ensuring continuous dynamic value refresh on the dashboard</w:t>
            </w:r>
            <w:r>
              <w:t xml:space="preserve">, </w:t>
            </w:r>
            <w:r w:rsidRPr="001D7D31">
              <w:t>IoT device implementation and sensor setup.</w:t>
            </w:r>
          </w:p>
        </w:tc>
      </w:tr>
    </w:tbl>
    <w:p w14:paraId="527D841E" w14:textId="77777777" w:rsidR="001D7D31" w:rsidRPr="001D7D31" w:rsidRDefault="001D7D31" w:rsidP="001D7D31"/>
    <w:p w14:paraId="5956B81C" w14:textId="77777777" w:rsidR="00065690" w:rsidRDefault="00000000">
      <w:pPr>
        <w:pStyle w:val="Heading2"/>
      </w:pPr>
      <w:r>
        <w:t>Conclusion &amp; Approval Request</w:t>
      </w:r>
    </w:p>
    <w:p w14:paraId="0E4830E9" w14:textId="51180C47" w:rsidR="00EE75AD" w:rsidRPr="00EE75AD" w:rsidRDefault="00EE75AD" w:rsidP="00EE75AD">
      <w:r w:rsidRPr="00EE75AD">
        <w:t>This proposal presents a feasible, data-driven visual analytics dashboard integrated with an IoT-based closed-loop ventilation control system.</w:t>
      </w:r>
    </w:p>
    <w:p w14:paraId="028912C5" w14:textId="77777777" w:rsidR="00EE75AD" w:rsidRPr="00EE75AD" w:rsidRDefault="00EE75AD" w:rsidP="00EE75AD">
      <w:r w:rsidRPr="00EE75AD">
        <w:t>The system:</w:t>
      </w:r>
    </w:p>
    <w:p w14:paraId="5FA1C4EA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Uses 5-minute interval time-series sensor data</w:t>
      </w:r>
    </w:p>
    <w:p w14:paraId="5C0C2B70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proofErr w:type="gramStart"/>
      <w:r w:rsidRPr="00EE75AD">
        <w:t>Employs</w:t>
      </w:r>
      <w:proofErr w:type="gramEnd"/>
      <w:r w:rsidRPr="00EE75AD">
        <w:t xml:space="preserve"> MQTT for efficient IoT communication</w:t>
      </w:r>
    </w:p>
    <w:p w14:paraId="59EB3DC7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Stores data in scalable MongoDB architecture</w:t>
      </w:r>
    </w:p>
    <w:p w14:paraId="30ADF02F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Supports multi-level stakeholders</w:t>
      </w:r>
    </w:p>
    <w:p w14:paraId="1BE3FC57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Enables operational automation and strategic analysis</w:t>
      </w:r>
    </w:p>
    <w:p w14:paraId="1454511A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Applies visualization theory principles</w:t>
      </w:r>
    </w:p>
    <w:p w14:paraId="01B80E78" w14:textId="77777777" w:rsidR="00EE75AD" w:rsidRP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Incorporates UX research findings</w:t>
      </w:r>
    </w:p>
    <w:p w14:paraId="0D0FB1AB" w14:textId="46463FCC" w:rsidR="00EE75AD" w:rsidRDefault="00EE75AD" w:rsidP="00EE75AD">
      <w:pPr>
        <w:numPr>
          <w:ilvl w:val="0"/>
          <w:numId w:val="53"/>
        </w:numPr>
        <w:spacing w:after="0" w:line="240" w:lineRule="auto"/>
      </w:pPr>
      <w:r w:rsidRPr="00EE75AD">
        <w:t>Remains achievable within a 1</w:t>
      </w:r>
      <w:r>
        <w:t>2</w:t>
      </w:r>
      <w:r w:rsidRPr="00EE75AD">
        <w:t>-week timeframe</w:t>
      </w:r>
    </w:p>
    <w:p w14:paraId="0D09B8A7" w14:textId="77777777" w:rsidR="00EE75AD" w:rsidRPr="00EE75AD" w:rsidRDefault="00EE75AD" w:rsidP="00EE75AD">
      <w:pPr>
        <w:spacing w:after="0" w:line="240" w:lineRule="auto"/>
        <w:ind w:left="720"/>
      </w:pPr>
    </w:p>
    <w:p w14:paraId="2E1F96B6" w14:textId="77777777" w:rsidR="00EE75AD" w:rsidRPr="00EE75AD" w:rsidRDefault="00EE75AD" w:rsidP="00EE75AD">
      <w:r w:rsidRPr="00EE75AD">
        <w:t>We respectfully request approval to proceed with implementation.</w:t>
      </w:r>
    </w:p>
    <w:p w14:paraId="6EE1F551" w14:textId="0CE58752" w:rsidR="00065690" w:rsidRDefault="00065690"/>
    <w:p w14:paraId="6D8D1AE3" w14:textId="0F0306D0" w:rsidR="00065690" w:rsidRDefault="00C35C3E">
      <w:pPr>
        <w:pStyle w:val="Heading2"/>
      </w:pPr>
      <w:r>
        <w:t>Supervisor’s Decision</w:t>
      </w:r>
    </w:p>
    <w:p w14:paraId="594D570C" w14:textId="77777777" w:rsidR="00065690" w:rsidRDefault="00000000">
      <w:r>
        <w:t>☐ Accepted   ☐ Minor Revisions   ☐ Major Revisions   ☐ Resubmit   ☐ Rejected</w:t>
      </w:r>
    </w:p>
    <w:p w14:paraId="5C56400A" w14:textId="77777777" w:rsidR="00FA29B9" w:rsidRDefault="00000000">
      <w:r>
        <w:t>Evaluator</w:t>
      </w:r>
      <w:r w:rsidR="00FA29B9">
        <w:t>s</w:t>
      </w:r>
      <w:r>
        <w:t xml:space="preserve">: </w:t>
      </w:r>
    </w:p>
    <w:p w14:paraId="07114672" w14:textId="68953FD4" w:rsidR="00065690" w:rsidRDefault="00FA29B9">
      <w:r>
        <w:t xml:space="preserve"> Date: </w:t>
      </w:r>
    </w:p>
    <w:sectPr w:rsidR="00065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54E37"/>
    <w:multiLevelType w:val="multilevel"/>
    <w:tmpl w:val="BB9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949EC"/>
    <w:multiLevelType w:val="multilevel"/>
    <w:tmpl w:val="3E4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54C28"/>
    <w:multiLevelType w:val="hybridMultilevel"/>
    <w:tmpl w:val="C0062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A5A0F"/>
    <w:multiLevelType w:val="hybridMultilevel"/>
    <w:tmpl w:val="81AAD3A0"/>
    <w:lvl w:ilvl="0" w:tplc="D8220BFE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4004A1"/>
    <w:multiLevelType w:val="multilevel"/>
    <w:tmpl w:val="9CD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50BB0"/>
    <w:multiLevelType w:val="multilevel"/>
    <w:tmpl w:val="36D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845A4"/>
    <w:multiLevelType w:val="multilevel"/>
    <w:tmpl w:val="B59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D4FD1"/>
    <w:multiLevelType w:val="multilevel"/>
    <w:tmpl w:val="900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06AF0"/>
    <w:multiLevelType w:val="multilevel"/>
    <w:tmpl w:val="8A3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75108"/>
    <w:multiLevelType w:val="hybridMultilevel"/>
    <w:tmpl w:val="C74E6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B061CA"/>
    <w:multiLevelType w:val="hybridMultilevel"/>
    <w:tmpl w:val="8376C892"/>
    <w:lvl w:ilvl="0" w:tplc="53007DB8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7F1E54"/>
    <w:multiLevelType w:val="multilevel"/>
    <w:tmpl w:val="7EC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403AB"/>
    <w:multiLevelType w:val="multilevel"/>
    <w:tmpl w:val="B26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C1CA5"/>
    <w:multiLevelType w:val="multilevel"/>
    <w:tmpl w:val="2E2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D3962"/>
    <w:multiLevelType w:val="multilevel"/>
    <w:tmpl w:val="4E0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501EDE"/>
    <w:multiLevelType w:val="multilevel"/>
    <w:tmpl w:val="DDB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36EFF"/>
    <w:multiLevelType w:val="multilevel"/>
    <w:tmpl w:val="1B8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92CA4"/>
    <w:multiLevelType w:val="multilevel"/>
    <w:tmpl w:val="ADB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42F5A"/>
    <w:multiLevelType w:val="multilevel"/>
    <w:tmpl w:val="A83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B6A3B"/>
    <w:multiLevelType w:val="multilevel"/>
    <w:tmpl w:val="3CC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D59BF"/>
    <w:multiLevelType w:val="multilevel"/>
    <w:tmpl w:val="610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D1A1B"/>
    <w:multiLevelType w:val="multilevel"/>
    <w:tmpl w:val="71D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54F58"/>
    <w:multiLevelType w:val="hybridMultilevel"/>
    <w:tmpl w:val="61A200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7073D55"/>
    <w:multiLevelType w:val="multilevel"/>
    <w:tmpl w:val="4F5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37A29"/>
    <w:multiLevelType w:val="multilevel"/>
    <w:tmpl w:val="798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55322"/>
    <w:multiLevelType w:val="multilevel"/>
    <w:tmpl w:val="09B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E7A5D"/>
    <w:multiLevelType w:val="multilevel"/>
    <w:tmpl w:val="080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E31AB"/>
    <w:multiLevelType w:val="multilevel"/>
    <w:tmpl w:val="613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BB3074"/>
    <w:multiLevelType w:val="hybridMultilevel"/>
    <w:tmpl w:val="0CC0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CF0FF2"/>
    <w:multiLevelType w:val="multilevel"/>
    <w:tmpl w:val="D23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E7FD6"/>
    <w:multiLevelType w:val="multilevel"/>
    <w:tmpl w:val="144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222D4"/>
    <w:multiLevelType w:val="multilevel"/>
    <w:tmpl w:val="A37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D78FC"/>
    <w:multiLevelType w:val="multilevel"/>
    <w:tmpl w:val="38E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05F1A"/>
    <w:multiLevelType w:val="multilevel"/>
    <w:tmpl w:val="432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7675A"/>
    <w:multiLevelType w:val="multilevel"/>
    <w:tmpl w:val="741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847D1"/>
    <w:multiLevelType w:val="hybridMultilevel"/>
    <w:tmpl w:val="C270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1630B0"/>
    <w:multiLevelType w:val="hybridMultilevel"/>
    <w:tmpl w:val="003A2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46535B"/>
    <w:multiLevelType w:val="hybridMultilevel"/>
    <w:tmpl w:val="4B7C3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ED859D2"/>
    <w:multiLevelType w:val="hybridMultilevel"/>
    <w:tmpl w:val="518AAFE4"/>
    <w:lvl w:ilvl="0" w:tplc="53007DB8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F1918EF"/>
    <w:multiLevelType w:val="multilevel"/>
    <w:tmpl w:val="6038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1454A"/>
    <w:multiLevelType w:val="multilevel"/>
    <w:tmpl w:val="B7025D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86590"/>
    <w:multiLevelType w:val="multilevel"/>
    <w:tmpl w:val="468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B2022"/>
    <w:multiLevelType w:val="hybridMultilevel"/>
    <w:tmpl w:val="DDD6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787A58"/>
    <w:multiLevelType w:val="multilevel"/>
    <w:tmpl w:val="9CC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91A51"/>
    <w:multiLevelType w:val="multilevel"/>
    <w:tmpl w:val="8D9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586AC5"/>
    <w:multiLevelType w:val="hybridMultilevel"/>
    <w:tmpl w:val="C90C8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13954D0"/>
    <w:multiLevelType w:val="hybridMultilevel"/>
    <w:tmpl w:val="D6A65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14A6F2D"/>
    <w:multiLevelType w:val="multilevel"/>
    <w:tmpl w:val="B28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D7096B"/>
    <w:multiLevelType w:val="multilevel"/>
    <w:tmpl w:val="094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B20F3"/>
    <w:multiLevelType w:val="multilevel"/>
    <w:tmpl w:val="73E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B77BD"/>
    <w:multiLevelType w:val="hybridMultilevel"/>
    <w:tmpl w:val="AEC66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738013">
    <w:abstractNumId w:val="8"/>
  </w:num>
  <w:num w:numId="2" w16cid:durableId="1279607787">
    <w:abstractNumId w:val="6"/>
  </w:num>
  <w:num w:numId="3" w16cid:durableId="545411194">
    <w:abstractNumId w:val="5"/>
  </w:num>
  <w:num w:numId="4" w16cid:durableId="661012280">
    <w:abstractNumId w:val="4"/>
  </w:num>
  <w:num w:numId="5" w16cid:durableId="205677582">
    <w:abstractNumId w:val="7"/>
  </w:num>
  <w:num w:numId="6" w16cid:durableId="1610627953">
    <w:abstractNumId w:val="3"/>
  </w:num>
  <w:num w:numId="7" w16cid:durableId="640694889">
    <w:abstractNumId w:val="2"/>
  </w:num>
  <w:num w:numId="8" w16cid:durableId="1505242454">
    <w:abstractNumId w:val="1"/>
  </w:num>
  <w:num w:numId="9" w16cid:durableId="1050542180">
    <w:abstractNumId w:val="0"/>
  </w:num>
  <w:num w:numId="10" w16cid:durableId="1846246108">
    <w:abstractNumId w:val="10"/>
  </w:num>
  <w:num w:numId="11" w16cid:durableId="2069915812">
    <w:abstractNumId w:val="17"/>
  </w:num>
  <w:num w:numId="12" w16cid:durableId="1617830300">
    <w:abstractNumId w:val="20"/>
  </w:num>
  <w:num w:numId="13" w16cid:durableId="2063140370">
    <w:abstractNumId w:val="42"/>
  </w:num>
  <w:num w:numId="14" w16cid:durableId="1791849909">
    <w:abstractNumId w:val="59"/>
  </w:num>
  <w:num w:numId="15" w16cid:durableId="1231112915">
    <w:abstractNumId w:val="44"/>
  </w:num>
  <w:num w:numId="16" w16cid:durableId="1034891419">
    <w:abstractNumId w:val="12"/>
  </w:num>
  <w:num w:numId="17" w16cid:durableId="164247561">
    <w:abstractNumId w:val="55"/>
  </w:num>
  <w:num w:numId="18" w16cid:durableId="1625382140">
    <w:abstractNumId w:val="49"/>
  </w:num>
  <w:num w:numId="19" w16cid:durableId="634414787">
    <w:abstractNumId w:val="11"/>
  </w:num>
  <w:num w:numId="20" w16cid:durableId="1111558321">
    <w:abstractNumId w:val="19"/>
  </w:num>
  <w:num w:numId="21" w16cid:durableId="1371566169">
    <w:abstractNumId w:val="47"/>
  </w:num>
  <w:num w:numId="22" w16cid:durableId="239368700">
    <w:abstractNumId w:val="46"/>
  </w:num>
  <w:num w:numId="23" w16cid:durableId="979454047">
    <w:abstractNumId w:val="31"/>
  </w:num>
  <w:num w:numId="24" w16cid:durableId="2145347171">
    <w:abstractNumId w:val="15"/>
  </w:num>
  <w:num w:numId="25" w16cid:durableId="1415013438">
    <w:abstractNumId w:val="51"/>
  </w:num>
  <w:num w:numId="26" w16cid:durableId="130490118">
    <w:abstractNumId w:val="45"/>
  </w:num>
  <w:num w:numId="27" w16cid:durableId="1127511145">
    <w:abstractNumId w:val="30"/>
  </w:num>
  <w:num w:numId="28" w16cid:durableId="1819763083">
    <w:abstractNumId w:val="35"/>
  </w:num>
  <w:num w:numId="29" w16cid:durableId="1904094531">
    <w:abstractNumId w:val="43"/>
  </w:num>
  <w:num w:numId="30" w16cid:durableId="887567224">
    <w:abstractNumId w:val="22"/>
  </w:num>
  <w:num w:numId="31" w16cid:durableId="359934861">
    <w:abstractNumId w:val="50"/>
  </w:num>
  <w:num w:numId="32" w16cid:durableId="904992810">
    <w:abstractNumId w:val="57"/>
  </w:num>
  <w:num w:numId="33" w16cid:durableId="61636080">
    <w:abstractNumId w:val="56"/>
  </w:num>
  <w:num w:numId="34" w16cid:durableId="1025327653">
    <w:abstractNumId w:val="28"/>
  </w:num>
  <w:num w:numId="35" w16cid:durableId="497815166">
    <w:abstractNumId w:val="23"/>
  </w:num>
  <w:num w:numId="36" w16cid:durableId="1648782301">
    <w:abstractNumId w:val="32"/>
  </w:num>
  <w:num w:numId="37" w16cid:durableId="2081056457">
    <w:abstractNumId w:val="41"/>
  </w:num>
  <w:num w:numId="38" w16cid:durableId="1963073645">
    <w:abstractNumId w:val="13"/>
  </w:num>
  <w:num w:numId="39" w16cid:durableId="2136486211">
    <w:abstractNumId w:val="34"/>
  </w:num>
  <w:num w:numId="40" w16cid:durableId="1204563475">
    <w:abstractNumId w:val="21"/>
  </w:num>
  <w:num w:numId="41" w16cid:durableId="1165894967">
    <w:abstractNumId w:val="36"/>
  </w:num>
  <w:num w:numId="42" w16cid:durableId="1441798988">
    <w:abstractNumId w:val="29"/>
  </w:num>
  <w:num w:numId="43" w16cid:durableId="1646231311">
    <w:abstractNumId w:val="53"/>
  </w:num>
  <w:num w:numId="44" w16cid:durableId="1341935308">
    <w:abstractNumId w:val="38"/>
  </w:num>
  <w:num w:numId="45" w16cid:durableId="1094476860">
    <w:abstractNumId w:val="25"/>
  </w:num>
  <w:num w:numId="46" w16cid:durableId="363331890">
    <w:abstractNumId w:val="26"/>
  </w:num>
  <w:num w:numId="47" w16cid:durableId="294677139">
    <w:abstractNumId w:val="33"/>
  </w:num>
  <w:num w:numId="48" w16cid:durableId="2001620637">
    <w:abstractNumId w:val="9"/>
  </w:num>
  <w:num w:numId="49" w16cid:durableId="1508133268">
    <w:abstractNumId w:val="16"/>
  </w:num>
  <w:num w:numId="50" w16cid:durableId="166990976">
    <w:abstractNumId w:val="58"/>
  </w:num>
  <w:num w:numId="51" w16cid:durableId="77364768">
    <w:abstractNumId w:val="39"/>
  </w:num>
  <w:num w:numId="52" w16cid:durableId="869336324">
    <w:abstractNumId w:val="24"/>
  </w:num>
  <w:num w:numId="53" w16cid:durableId="478232834">
    <w:abstractNumId w:val="14"/>
  </w:num>
  <w:num w:numId="54" w16cid:durableId="1873616965">
    <w:abstractNumId w:val="27"/>
  </w:num>
  <w:num w:numId="55" w16cid:durableId="1394305698">
    <w:abstractNumId w:val="40"/>
  </w:num>
  <w:num w:numId="56" w16cid:durableId="782463489">
    <w:abstractNumId w:val="54"/>
  </w:num>
  <w:num w:numId="57" w16cid:durableId="460996985">
    <w:abstractNumId w:val="48"/>
  </w:num>
  <w:num w:numId="58" w16cid:durableId="960913873">
    <w:abstractNumId w:val="52"/>
  </w:num>
  <w:num w:numId="59" w16cid:durableId="99224226">
    <w:abstractNumId w:val="18"/>
  </w:num>
  <w:num w:numId="60" w16cid:durableId="44940213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C7"/>
    <w:rsid w:val="00034616"/>
    <w:rsid w:val="0005699C"/>
    <w:rsid w:val="0006063C"/>
    <w:rsid w:val="00065690"/>
    <w:rsid w:val="000A2D7A"/>
    <w:rsid w:val="000D61F0"/>
    <w:rsid w:val="0015074B"/>
    <w:rsid w:val="00172897"/>
    <w:rsid w:val="001D7D31"/>
    <w:rsid w:val="001E7F4C"/>
    <w:rsid w:val="0029639D"/>
    <w:rsid w:val="002E35D8"/>
    <w:rsid w:val="00326F90"/>
    <w:rsid w:val="00371506"/>
    <w:rsid w:val="00375D04"/>
    <w:rsid w:val="003978A7"/>
    <w:rsid w:val="004039A1"/>
    <w:rsid w:val="0047636A"/>
    <w:rsid w:val="004B477F"/>
    <w:rsid w:val="0053223C"/>
    <w:rsid w:val="00592AA9"/>
    <w:rsid w:val="00623906"/>
    <w:rsid w:val="00687575"/>
    <w:rsid w:val="007238A1"/>
    <w:rsid w:val="00757086"/>
    <w:rsid w:val="0078579C"/>
    <w:rsid w:val="007F79FE"/>
    <w:rsid w:val="00861B5B"/>
    <w:rsid w:val="008D41CF"/>
    <w:rsid w:val="008E7539"/>
    <w:rsid w:val="00927067"/>
    <w:rsid w:val="00981919"/>
    <w:rsid w:val="0098359F"/>
    <w:rsid w:val="009C4179"/>
    <w:rsid w:val="00A54529"/>
    <w:rsid w:val="00AA1D8D"/>
    <w:rsid w:val="00AC05A9"/>
    <w:rsid w:val="00B0744A"/>
    <w:rsid w:val="00B21AF5"/>
    <w:rsid w:val="00B23BE5"/>
    <w:rsid w:val="00B26CA9"/>
    <w:rsid w:val="00B47730"/>
    <w:rsid w:val="00BA1050"/>
    <w:rsid w:val="00C1255A"/>
    <w:rsid w:val="00C35C3E"/>
    <w:rsid w:val="00C611DC"/>
    <w:rsid w:val="00CB0664"/>
    <w:rsid w:val="00D26D2B"/>
    <w:rsid w:val="00D87B28"/>
    <w:rsid w:val="00E22DFD"/>
    <w:rsid w:val="00E26101"/>
    <w:rsid w:val="00E301BF"/>
    <w:rsid w:val="00EB7DFE"/>
    <w:rsid w:val="00ED52E0"/>
    <w:rsid w:val="00EE75AD"/>
    <w:rsid w:val="00FA2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0F251"/>
  <w14:defaultImageDpi w14:val="300"/>
  <w15:docId w15:val="{B5097D9B-C003-4F38-8142-B975398B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D0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7636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57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zenodo.org/records/170759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enodo.org/records/1707593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DILEESHA K.J it22142900</cp:lastModifiedBy>
  <cp:revision>8</cp:revision>
  <dcterms:created xsi:type="dcterms:W3CDTF">2026-02-16T17:05:00Z</dcterms:created>
  <dcterms:modified xsi:type="dcterms:W3CDTF">2026-02-20T17:35:00Z</dcterms:modified>
  <cp:category/>
</cp:coreProperties>
</file>